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Segoe UI" w:hAnsi="Segoe UI"/>
          <w:b/>
          <w:color w:val="0F172A"/>
          <w:sz w:val="44"/>
        </w:rPr>
        <w:t>Setup Google Drive via Google Apps Script</w:t>
      </w:r>
    </w:p>
    <w:p>
      <w:pPr>
        <w:spacing w:after="480"/>
      </w:pPr>
      <w:r>
        <w:rPr>
          <w:i/>
          <w:color w:val="64748B"/>
          <w:sz w:val="19"/>
        </w:rPr>
        <w:t>Dokumen Panduan Setup • Aplikasi E-Keuangan • MAN 2 Surakarta</w:t>
      </w:r>
    </w:p>
    <w:p>
      <w:pPr>
        <w:spacing w:after="160" w:line="276" w:lineRule="auto"/>
      </w:pPr>
      <w:r>
        <w:t>Panduan ini dipakai untuk upload bukti pembayaran ke Google Drive tanpa Google Cloud Console, OAuth client, access token, atau refresh token.</w:t>
      </w:r>
    </w:p>
    <w:p>
      <w:pPr>
        <w:spacing w:after="160" w:line="276" w:lineRule="auto"/>
      </w:pPr>
      <w:r>
        <w:t>Yang dipakai aplikasi:</w:t>
      </w:r>
    </w:p>
    <w:p>
      <w:pPr>
        <w:pStyle w:val="ListBullet"/>
        <w:spacing w:after="80" w:line="276" w:lineRule="auto"/>
      </w:pPr>
      <w:r>
        <w:t xml:space="preserve">Upload dikirim Laravel ke Google Apps Script lewat </w:t>
      </w:r>
      <w:r>
        <w:rPr>
          <w:rFonts w:ascii="Courier New" w:hAnsi="Courier New"/>
          <w:color w:val="C7254E"/>
          <w:sz w:val="19"/>
        </w:rPr>
        <w:t>GOOGLE_APPS_SCRIPT_UPLOAD_URL</w:t>
      </w:r>
      <w:r>
        <w:t>.</w:t>
      </w:r>
    </w:p>
    <w:p>
      <w:pPr>
        <w:pStyle w:val="ListBullet"/>
        <w:spacing w:after="80" w:line="276" w:lineRule="auto"/>
      </w:pPr>
      <w:r>
        <w:t>Apps Script menyimpan file ke Google Drive akun yang membuat/deploy script.</w:t>
      </w:r>
    </w:p>
    <w:p>
      <w:pPr>
        <w:pStyle w:val="ListBullet"/>
        <w:spacing w:after="80" w:line="276" w:lineRule="auto"/>
      </w:pPr>
      <w:r>
        <w:t xml:space="preserve">Nama subfolder diambil dari </w:t>
      </w:r>
      <w:r>
        <w:rPr>
          <w:rFonts w:ascii="Courier New" w:hAnsi="Courier New"/>
          <w:color w:val="C7254E"/>
          <w:sz w:val="19"/>
        </w:rPr>
        <w:t>GOOGLE_APPS_SCRIPT_SUBFOLDER</w:t>
      </w:r>
      <w:r>
        <w:t xml:space="preserve">, default: </w:t>
      </w:r>
      <w:r>
        <w:rPr>
          <w:rFonts w:ascii="Courier New" w:hAnsi="Courier New"/>
          <w:color w:val="C7254E"/>
          <w:sz w:val="19"/>
        </w:rPr>
        <w:t>Bukti Pembayaran</w:t>
      </w:r>
      <w:r>
        <w:t>.</w:t>
      </w:r>
    </w:p>
    <w:p>
      <w:pPr>
        <w:spacing w:before="360" w:after="120"/>
      </w:pPr>
      <w:r>
        <w:rPr>
          <w:b/>
          <w:color w:val="0F172A"/>
          <w:sz w:val="28"/>
        </w:rPr>
        <w:t>1. Siapkan folder Google Drive</w:t>
      </w:r>
    </w:p>
    <w:p>
      <w:pPr>
        <w:spacing w:before="0" w:after="120"/>
        <w:pBdr>
          <w:bottom w:val="single" w:sz="6" w:space="1" w:color="CBD5E1"/>
        </w:pBdr>
      </w:pPr>
    </w:p>
    <w:p>
      <w:pPr>
        <w:pStyle w:val="ListNumber"/>
        <w:spacing w:after="80" w:line="276" w:lineRule="auto"/>
      </w:pPr>
      <w:r>
        <w:t xml:space="preserve">Buka </w:t>
      </w:r>
      <w:r>
        <w:rPr>
          <w:rFonts w:ascii="Courier New" w:hAnsi="Courier New"/>
          <w:color w:val="C7254E"/>
          <w:sz w:val="19"/>
        </w:rPr>
        <w:t>https://drive.google.com/</w:t>
      </w:r>
      <w:r>
        <w:t>.</w:t>
      </w:r>
    </w:p>
    <w:p>
      <w:pPr>
        <w:pStyle w:val="ListNumber"/>
        <w:spacing w:after="80" w:line="276" w:lineRule="auto"/>
      </w:pPr>
      <w:r>
        <w:t>Login dengan akun Google yang akan menjadi pemilik file bukti pembayaran.</w:t>
      </w:r>
    </w:p>
    <w:p>
      <w:pPr>
        <w:pStyle w:val="ListNumber"/>
        <w:spacing w:after="80" w:line="276" w:lineRule="auto"/>
      </w:pPr>
      <w:r>
        <w:t xml:space="preserve">Klik tombol </w:t>
      </w:r>
      <w:r>
        <w:rPr>
          <w:rFonts w:ascii="Courier New" w:hAnsi="Courier New"/>
          <w:color w:val="C7254E"/>
          <w:sz w:val="19"/>
        </w:rPr>
        <w:t>+ New</w:t>
      </w:r>
      <w:r>
        <w:t xml:space="preserve"> / </w:t>
      </w:r>
      <w:r>
        <w:rPr>
          <w:rFonts w:ascii="Courier New" w:hAnsi="Courier New"/>
          <w:color w:val="C7254E"/>
          <w:sz w:val="19"/>
        </w:rPr>
        <w:t>+ Baru</w:t>
      </w:r>
      <w:r>
        <w:t>.</w:t>
      </w:r>
    </w:p>
    <w:p>
      <w:pPr>
        <w:pStyle w:val="ListNumber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New folder</w:t>
      </w:r>
      <w:r>
        <w:t xml:space="preserve"> / </w:t>
      </w:r>
      <w:r>
        <w:rPr>
          <w:rFonts w:ascii="Courier New" w:hAnsi="Courier New"/>
          <w:color w:val="C7254E"/>
          <w:sz w:val="19"/>
        </w:rPr>
        <w:t>Folder baru</w:t>
      </w:r>
      <w:r>
        <w:t>.</w:t>
      </w:r>
    </w:p>
    <w:p>
      <w:pPr>
        <w:pStyle w:val="ListNumber"/>
        <w:spacing w:after="80" w:line="276" w:lineRule="auto"/>
      </w:pPr>
      <w:r>
        <w:t xml:space="preserve">Isi nama folder, misalnya </w:t>
      </w:r>
      <w:r>
        <w:rPr>
          <w:rFonts w:ascii="Courier New" w:hAnsi="Courier New"/>
          <w:color w:val="C7254E"/>
          <w:sz w:val="19"/>
        </w:rPr>
        <w:t>E-Keuangan MAN 2 Surakarta</w:t>
      </w:r>
      <w:r>
        <w:t>.</w:t>
      </w:r>
    </w:p>
    <w:p>
      <w:pPr>
        <w:pStyle w:val="ListNumber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Create</w:t>
      </w:r>
      <w:r>
        <w:t xml:space="preserve"> / </w:t>
      </w:r>
      <w:r>
        <w:rPr>
          <w:rFonts w:ascii="Courier New" w:hAnsi="Courier New"/>
          <w:color w:val="C7254E"/>
          <w:sz w:val="19"/>
        </w:rPr>
        <w:t>Buat</w:t>
      </w:r>
      <w:r>
        <w:t>.</w:t>
      </w:r>
    </w:p>
    <w:p>
      <w:pPr>
        <w:pStyle w:val="ListNumber"/>
        <w:spacing w:after="80" w:line="276" w:lineRule="auto"/>
      </w:pPr>
      <w:r>
        <w:t>Buka folder tersebut.</w:t>
      </w:r>
    </w:p>
    <w:p>
      <w:pPr>
        <w:pStyle w:val="ListNumber"/>
        <w:spacing w:after="80" w:line="276" w:lineRule="auto"/>
      </w:pPr>
      <w:r>
        <w:t xml:space="preserve">Klik tombol </w:t>
      </w:r>
      <w:r>
        <w:rPr>
          <w:rFonts w:ascii="Courier New" w:hAnsi="Courier New"/>
          <w:color w:val="C7254E"/>
          <w:sz w:val="19"/>
        </w:rPr>
        <w:t>+ New</w:t>
      </w:r>
      <w:r>
        <w:t xml:space="preserve"> / </w:t>
      </w:r>
      <w:r>
        <w:rPr>
          <w:rFonts w:ascii="Courier New" w:hAnsi="Courier New"/>
          <w:color w:val="C7254E"/>
          <w:sz w:val="19"/>
        </w:rPr>
        <w:t>+ Baru</w:t>
      </w:r>
      <w:r>
        <w:t>.</w:t>
      </w:r>
    </w:p>
    <w:p>
      <w:pPr>
        <w:pStyle w:val="ListNumber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New folder</w:t>
      </w:r>
      <w:r>
        <w:t xml:space="preserve"> / </w:t>
      </w:r>
      <w:r>
        <w:rPr>
          <w:rFonts w:ascii="Courier New" w:hAnsi="Courier New"/>
          <w:color w:val="C7254E"/>
          <w:sz w:val="19"/>
        </w:rPr>
        <w:t>Folder baru</w:t>
      </w:r>
      <w:r>
        <w:t>.</w:t>
      </w:r>
    </w:p>
    <w:p>
      <w:pPr>
        <w:pStyle w:val="ListNumber"/>
        <w:spacing w:after="80" w:line="276" w:lineRule="auto"/>
      </w:pPr>
      <w:r>
        <w:t xml:space="preserve">Isi nama subfolder: </w:t>
      </w:r>
      <w:r>
        <w:rPr>
          <w:rFonts w:ascii="Courier New" w:hAnsi="Courier New"/>
          <w:color w:val="C7254E"/>
          <w:sz w:val="19"/>
        </w:rPr>
        <w:t>Bukti Pembayaran</w:t>
      </w:r>
      <w:r>
        <w:t>.</w:t>
      </w:r>
    </w:p>
    <w:p>
      <w:pPr>
        <w:pStyle w:val="ListNumber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Create</w:t>
      </w:r>
      <w:r>
        <w:t xml:space="preserve"> / </w:t>
      </w:r>
      <w:r>
        <w:rPr>
          <w:rFonts w:ascii="Courier New" w:hAnsi="Courier New"/>
          <w:color w:val="C7254E"/>
          <w:sz w:val="19"/>
        </w:rPr>
        <w:t>Buat</w:t>
      </w:r>
      <w: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6"/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t>Catatan: Apps Script di bawah akan membuat subfolder otomatis kalau belum ada. Langkah folder manual tetap disarankan agar lokasi Drive mudah dicek.</w:t>
            </w:r>
          </w:p>
        </w:tc>
      </w:tr>
    </w:tbl>
    <w:p>
      <w:pPr>
        <w:spacing w:before="360" w:after="120"/>
      </w:pPr>
      <w:r>
        <w:rPr>
          <w:b/>
          <w:color w:val="0F172A"/>
          <w:sz w:val="28"/>
        </w:rPr>
        <w:t>2. Buat project Google Apps Script</w:t>
      </w:r>
    </w:p>
    <w:p>
      <w:pPr>
        <w:spacing w:before="0" w:after="120"/>
        <w:pBdr>
          <w:bottom w:val="single" w:sz="6" w:space="1" w:color="CBD5E1"/>
        </w:pBdr>
      </w:pPr>
    </w:p>
    <w:p>
      <w:pPr>
        <w:pStyle w:val="ListNumber"/>
        <w:spacing w:after="80" w:line="276" w:lineRule="auto"/>
      </w:pPr>
      <w:r>
        <w:t xml:space="preserve">Buka </w:t>
      </w:r>
      <w:r>
        <w:rPr>
          <w:rFonts w:ascii="Courier New" w:hAnsi="Courier New"/>
          <w:color w:val="C7254E"/>
          <w:sz w:val="19"/>
        </w:rPr>
        <w:t>https://script.google.com/</w:t>
      </w:r>
      <w:r>
        <w:t>.</w:t>
      </w:r>
    </w:p>
    <w:p>
      <w:pPr>
        <w:pStyle w:val="ListNumber"/>
        <w:spacing w:after="80" w:line="276" w:lineRule="auto"/>
      </w:pPr>
      <w:r>
        <w:t>Pastikan akun Google di kanan atas adalah akun yang sama dengan akun Google Drive tujuan.</w:t>
      </w:r>
    </w:p>
    <w:p>
      <w:pPr>
        <w:pStyle w:val="ListNumber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New project</w:t>
      </w:r>
      <w:r>
        <w:t xml:space="preserve"> / </w:t>
      </w:r>
      <w:r>
        <w:rPr>
          <w:rFonts w:ascii="Courier New" w:hAnsi="Courier New"/>
          <w:color w:val="C7254E"/>
          <w:sz w:val="19"/>
        </w:rPr>
        <w:t>Project baru</w:t>
      </w:r>
      <w:r>
        <w:t>.</w:t>
      </w:r>
    </w:p>
    <w:p>
      <w:pPr>
        <w:pStyle w:val="ListNumber"/>
        <w:spacing w:after="80" w:line="276" w:lineRule="auto"/>
      </w:pPr>
      <w:r>
        <w:t xml:space="preserve">Di kiri atas, klik tulisan </w:t>
      </w:r>
      <w:r>
        <w:rPr>
          <w:rFonts w:ascii="Courier New" w:hAnsi="Courier New"/>
          <w:color w:val="C7254E"/>
          <w:sz w:val="19"/>
        </w:rPr>
        <w:t>Untitled project</w:t>
      </w:r>
      <w:r>
        <w:t>.</w:t>
      </w:r>
    </w:p>
    <w:p>
      <w:pPr>
        <w:pStyle w:val="ListNumber"/>
        <w:spacing w:after="80" w:line="276" w:lineRule="auto"/>
      </w:pPr>
      <w:r>
        <w:t xml:space="preserve">Isi nama project: </w:t>
      </w:r>
      <w:r>
        <w:rPr>
          <w:rFonts w:ascii="Courier New" w:hAnsi="Courier New"/>
          <w:color w:val="C7254E"/>
          <w:sz w:val="19"/>
        </w:rPr>
        <w:t>Upload Bukti Pembayaran E-Keuangan</w:t>
      </w:r>
      <w:r>
        <w:t>.</w:t>
      </w:r>
    </w:p>
    <w:p>
      <w:pPr>
        <w:pStyle w:val="ListNumber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Rename</w:t>
      </w:r>
      <w:r>
        <w:t xml:space="preserve"> / </w:t>
      </w:r>
      <w:r>
        <w:rPr>
          <w:rFonts w:ascii="Courier New" w:hAnsi="Courier New"/>
          <w:color w:val="C7254E"/>
          <w:sz w:val="19"/>
        </w:rPr>
        <w:t>Ganti nama</w:t>
      </w:r>
      <w:r>
        <w:t>.</w:t>
      </w:r>
    </w:p>
    <w:p>
      <w:pPr>
        <w:pStyle w:val="ListNumber"/>
        <w:spacing w:after="80" w:line="276" w:lineRule="auto"/>
      </w:pPr>
      <w:r>
        <w:t xml:space="preserve">Di panel kiri, klik file </w:t>
      </w:r>
      <w:r>
        <w:rPr>
          <w:rFonts w:ascii="Courier New" w:hAnsi="Courier New"/>
          <w:color w:val="C7254E"/>
          <w:sz w:val="19"/>
        </w:rPr>
        <w:t>Code.gs</w:t>
      </w:r>
      <w:r>
        <w:t>.</w:t>
      </w:r>
    </w:p>
    <w:p>
      <w:pPr>
        <w:pStyle w:val="ListNumber"/>
        <w:spacing w:after="80" w:line="276" w:lineRule="auto"/>
      </w:pPr>
      <w:r>
        <w:t>Blok semua isi bawaan di editor.</w:t>
      </w:r>
    </w:p>
    <w:p>
      <w:pPr>
        <w:pStyle w:val="ListNumber"/>
        <w:spacing w:after="80" w:line="276" w:lineRule="auto"/>
      </w:pPr>
      <w:r>
        <w:t>Hapus isi bawaan tersebut.</w:t>
      </w:r>
    </w:p>
    <w:p>
      <w:pPr>
        <w:pStyle w:val="ListNumber"/>
        <w:spacing w:after="80" w:line="276" w:lineRule="auto"/>
      </w:pPr>
      <w:r>
        <w:t xml:space="preserve">Tempel kode berikut ke </w:t>
      </w:r>
      <w:r>
        <w:rPr>
          <w:rFonts w:ascii="Courier New" w:hAnsi="Courier New"/>
          <w:color w:val="C7254E"/>
          <w:sz w:val="19"/>
        </w:rPr>
        <w:t>Code.gs</w:t>
      </w:r>
      <w: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6"/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t xml:space="preserve">Catatan: pastikan konstanta </w:t>
            </w:r>
            <w:r>
              <w:rPr>
                <w:rFonts w:ascii="Courier New" w:hAnsi="Courier New"/>
                <w:color w:val="C7254E"/>
                <w:sz w:val="19"/>
              </w:rPr>
              <w:t>ROOT_FOLDER_NAME</w:t>
            </w:r>
            <w:r>
              <w:t xml:space="preserve"> tetap ada di bagian paling atas file. Kalau konstanta ini dihapus atau salah tulis, Apps Script akan menolak upload dan Laravel akan menampilkan error seperti </w:t>
            </w:r>
            <w:r>
              <w:rPr>
                <w:rFonts w:ascii="Courier New" w:hAnsi="Courier New"/>
                <w:color w:val="C7254E"/>
                <w:sz w:val="19"/>
              </w:rPr>
              <w:t>ROOT_FOLDER_NAME is not defined</w:t>
            </w:r>
            <w:r>
              <w:t>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160" w:after="160"/>
              <w:ind w:left="216" w:right="216"/>
            </w:pPr>
            <w:r>
              <w:rPr>
                <w:rFonts w:ascii="Courier New" w:hAnsi="Courier New"/>
                <w:color w:val="334155"/>
                <w:sz w:val="19"/>
              </w:rPr>
              <w:t>const ROOT_FOLDER_NAME = 'E-Keuangan MAN 2 Surakarta';</w:t>
              <w:br/>
              <w:br/>
              <w:t>function doGet() {</w:t>
              <w:br/>
              <w:t xml:space="preserve">  return jsonResponse({</w:t>
              <w:br/>
              <w:t xml:space="preserve">    success: true,</w:t>
              <w:br/>
              <w:t xml:space="preserve">    message: 'Google Apps Script upload endpoint aktif.',</w:t>
              <w:br/>
              <w:t xml:space="preserve">    time: new Date().toISOString(),</w:t>
              <w:br/>
              <w:t xml:space="preserve">  });</w:t>
              <w:br/>
              <w:t>}</w:t>
              <w:br/>
              <w:br/>
              <w:t>function doPost(e) {</w:t>
              <w:br/>
              <w:t xml:space="preserve">  try {</w:t>
              <w:br/>
              <w:t xml:space="preserve">    const params = e.parameter || {};</w:t>
              <w:br/>
              <w:t xml:space="preserve">    const encodedFile = params.file;</w:t>
              <w:br/>
              <w:t xml:space="preserve">    const filename = params.filename || `bukti-${Date.now()}.bin`;</w:t>
              <w:br/>
              <w:t xml:space="preserve">    const mimeType = params.mime_type || 'application/octet-stream';</w:t>
              <w:br/>
              <w:t xml:space="preserve">    const subfolderName = params.subfolder || 'Bukti Pembayaran';</w:t>
              <w:br/>
              <w:br/>
              <w:t xml:space="preserve">    if (!encodedFile) {</w:t>
              <w:br/>
              <w:t xml:space="preserve">      throw new Error('Parameter file kosong.');</w:t>
              <w:br/>
              <w:t xml:space="preserve">    }</w:t>
              <w:br/>
              <w:br/>
              <w:t xml:space="preserve">    const bytes = Utilities.base64Decode(encodedFile);</w:t>
              <w:br/>
              <w:t xml:space="preserve">    const blob = Utilities.newBlob(bytes, mimeType, filename);</w:t>
              <w:br/>
              <w:br/>
              <w:t xml:space="preserve">    const rootFolder = getOrCreateFolder_(DriveApp.getRootFolder(), ROOT_FOLDER_NAME);</w:t>
              <w:br/>
              <w:t xml:space="preserve">    const targetFolder = getOrCreateFolder_(rootFolder, subfolderName);</w:t>
              <w:br/>
              <w:t xml:space="preserve">    const file = targetFolder.createFile(blob);</w:t>
              <w:br/>
              <w:br/>
              <w:t xml:space="preserve">    // Agar link bukti pembayaran bisa dibuka dari aplikasi oleh user yang menerima URL.</w:t>
              <w:br/>
              <w:t xml:space="preserve">    // Jika dokumen sangat sensitif, hapus baris ini dan atur akses folder/file secara manual.</w:t>
              <w:br/>
              <w:t xml:space="preserve">    file.setSharing(DriveApp.Access.ANYONE_WITH_LINK, DriveApp.Permission.VIEW);</w:t>
              <w:br/>
              <w:br/>
              <w:t xml:space="preserve">    return jsonResponse({</w:t>
              <w:br/>
              <w:t xml:space="preserve">      success: true,</w:t>
              <w:br/>
              <w:t xml:space="preserve">      fileId: file.getId(),</w:t>
              <w:br/>
              <w:t xml:space="preserve">      name: file.getName(),</w:t>
              <w:br/>
              <w:t xml:space="preserve">      mimeType: file.getMimeType(),</w:t>
              <w:br/>
              <w:t xml:space="preserve">      url: file.getUrl(),</w:t>
              <w:br/>
              <w:t xml:space="preserve">    });</w:t>
              <w:br/>
              <w:t xml:space="preserve">  } catch (error) {</w:t>
              <w:br/>
              <w:t xml:space="preserve">    return jsonResponse({</w:t>
              <w:br/>
              <w:t xml:space="preserve">      success: false,</w:t>
              <w:br/>
              <w:t xml:space="preserve">      error: error &amp;&amp; error.message ? error.message : String(error),</w:t>
              <w:br/>
              <w:t xml:space="preserve">    });</w:t>
              <w:br/>
              <w:t xml:space="preserve">  }</w:t>
              <w:br/>
              <w:t>}</w:t>
              <w:br/>
              <w:br/>
              <w:t>function getOrCreateFolder_(parentFolder, folderName) {</w:t>
              <w:br/>
              <w:t xml:space="preserve">  const folders = parentFolder.getFoldersByName(folderName);</w:t>
              <w:br/>
              <w:br/>
              <w:t xml:space="preserve">  if (folders.hasNext()) {</w:t>
              <w:br/>
              <w:t xml:space="preserve">    return folders.next();</w:t>
              <w:br/>
              <w:t xml:space="preserve">  }</w:t>
              <w:br/>
              <w:br/>
              <w:t xml:space="preserve">  return parentFolder.createFolder(folderName);</w:t>
              <w:br/>
              <w:t>}</w:t>
              <w:br/>
              <w:br/>
              <w:t>function jsonResponse(payload) {</w:t>
              <w:br/>
              <w:t xml:space="preserve">  return ContentService</w:t>
              <w:br/>
              <w:t xml:space="preserve">    .createTextOutput(JSON.stringify(payload))</w:t>
              <w:br/>
              <w:t xml:space="preserve">    .setMimeType(ContentService.MimeType.JSON);</w:t>
              <w:br/>
              <w:t>}</w:t>
            </w:r>
          </w:p>
        </w:tc>
      </w:tr>
    </w:tbl>
    <w:p>
      <w:pPr>
        <w:pStyle w:val="ListNumber"/>
        <w:spacing w:after="80" w:line="276" w:lineRule="auto"/>
      </w:pPr>
      <w:r>
        <w:t xml:space="preserve">Klik ikon </w:t>
      </w:r>
      <w:r>
        <w:rPr>
          <w:rFonts w:ascii="Courier New" w:hAnsi="Courier New"/>
          <w:color w:val="C7254E"/>
          <w:sz w:val="19"/>
        </w:rPr>
        <w:t>Save project</w:t>
      </w:r>
      <w:r>
        <w:t xml:space="preserve"> / ikon disket di toolbar.</w:t>
      </w:r>
    </w:p>
    <w:p>
      <w:pPr>
        <w:pStyle w:val="ListNumber"/>
        <w:spacing w:after="80" w:line="276" w:lineRule="auto"/>
      </w:pPr>
      <w:r>
        <w:t>Tunggu tulisan saving selesai.</w:t>
      </w:r>
    </w:p>
    <w:p>
      <w:pPr>
        <w:spacing w:before="360" w:after="120"/>
      </w:pPr>
      <w:r>
        <w:rPr>
          <w:b/>
          <w:color w:val="0F172A"/>
          <w:sz w:val="28"/>
        </w:rPr>
        <w:t>3. Deploy sebagai Web App</w:t>
      </w:r>
    </w:p>
    <w:p>
      <w:pPr>
        <w:spacing w:before="0" w:after="120"/>
        <w:pBdr>
          <w:bottom w:val="single" w:sz="6" w:space="1" w:color="CBD5E1"/>
        </w:pBdr>
      </w:pPr>
    </w:p>
    <w:p>
      <w:pPr>
        <w:pStyle w:val="ListNumber"/>
        <w:spacing w:after="80" w:line="276" w:lineRule="auto"/>
      </w:pPr>
      <w:r>
        <w:t xml:space="preserve">Di kanan atas Apps Script, klik </w:t>
      </w:r>
      <w:r>
        <w:rPr>
          <w:rFonts w:ascii="Courier New" w:hAnsi="Courier New"/>
          <w:color w:val="C7254E"/>
          <w:sz w:val="19"/>
        </w:rPr>
        <w:t>Deploy</w:t>
      </w:r>
      <w:r>
        <w:t>.</w:t>
      </w:r>
    </w:p>
    <w:p>
      <w:pPr>
        <w:pStyle w:val="ListNumber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New deployment</w:t>
      </w:r>
      <w:r>
        <w:t>.</w:t>
      </w:r>
    </w:p>
    <w:p>
      <w:pPr>
        <w:pStyle w:val="ListNumber"/>
        <w:spacing w:after="80" w:line="276" w:lineRule="auto"/>
      </w:pPr>
      <w:r>
        <w:t xml:space="preserve">Di jendela deployment, klik ikon gear </w:t>
      </w:r>
      <w:r>
        <w:rPr>
          <w:rFonts w:ascii="Courier New" w:hAnsi="Courier New"/>
          <w:color w:val="C7254E"/>
          <w:sz w:val="19"/>
        </w:rPr>
        <w:t>Select type</w:t>
      </w:r>
      <w:r>
        <w:t>.</w:t>
      </w:r>
    </w:p>
    <w:p>
      <w:pPr>
        <w:pStyle w:val="ListNumber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Web app</w:t>
      </w:r>
      <w:r>
        <w:t>.</w:t>
      </w:r>
    </w:p>
    <w:p>
      <w:pPr>
        <w:pStyle w:val="ListNumber"/>
        <w:spacing w:after="80" w:line="276" w:lineRule="auto"/>
      </w:pPr>
      <w:r>
        <w:t xml:space="preserve">Di field </w:t>
      </w:r>
      <w:r>
        <w:rPr>
          <w:rFonts w:ascii="Courier New" w:hAnsi="Courier New"/>
          <w:color w:val="C7254E"/>
          <w:sz w:val="19"/>
        </w:rPr>
        <w:t>Description</w:t>
      </w:r>
      <w:r>
        <w:t xml:space="preserve">, isi: </w:t>
      </w:r>
      <w:r>
        <w:rPr>
          <w:rFonts w:ascii="Courier New" w:hAnsi="Courier New"/>
          <w:color w:val="C7254E"/>
          <w:sz w:val="19"/>
        </w:rPr>
        <w:t>Upload bukti pembayaran</w:t>
      </w:r>
      <w:r>
        <w:t>.</w:t>
      </w:r>
    </w:p>
    <w:p>
      <w:pPr>
        <w:pStyle w:val="ListNumber"/>
        <w:spacing w:after="80" w:line="276" w:lineRule="auto"/>
      </w:pPr>
      <w:r>
        <w:t xml:space="preserve">Di </w:t>
      </w:r>
      <w:r>
        <w:rPr>
          <w:rFonts w:ascii="Courier New" w:hAnsi="Courier New"/>
          <w:color w:val="C7254E"/>
          <w:sz w:val="19"/>
        </w:rPr>
        <w:t>Execute as</w:t>
      </w:r>
      <w:r>
        <w:t xml:space="preserve">, pilih </w:t>
      </w:r>
      <w:r>
        <w:rPr>
          <w:rFonts w:ascii="Courier New" w:hAnsi="Courier New"/>
          <w:color w:val="C7254E"/>
          <w:sz w:val="19"/>
        </w:rPr>
        <w:t>Me</w:t>
      </w:r>
      <w:r>
        <w:t>.</w:t>
      </w:r>
    </w:p>
    <w:p>
      <w:pPr>
        <w:pStyle w:val="ListNumber"/>
        <w:spacing w:after="80" w:line="276" w:lineRule="auto"/>
      </w:pPr>
      <w:r>
        <w:t xml:space="preserve">Di </w:t>
      </w:r>
      <w:r>
        <w:rPr>
          <w:rFonts w:ascii="Courier New" w:hAnsi="Courier New"/>
          <w:color w:val="C7254E"/>
          <w:sz w:val="19"/>
        </w:rPr>
        <w:t>Who has access</w:t>
      </w:r>
      <w:r>
        <w:t xml:space="preserve">, pilih </w:t>
      </w:r>
      <w:r>
        <w:rPr>
          <w:rFonts w:ascii="Courier New" w:hAnsi="Courier New"/>
          <w:color w:val="C7254E"/>
          <w:sz w:val="19"/>
        </w:rPr>
        <w:t>Anyone</w:t>
      </w:r>
      <w:r>
        <w:t>.</w:t>
      </w:r>
    </w:p>
    <w:p>
      <w:pPr>
        <w:pStyle w:val="ListNumber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Deploy</w:t>
      </w:r>
      <w:r>
        <w:t>.</w:t>
      </w:r>
    </w:p>
    <w:p>
      <w:pPr>
        <w:pStyle w:val="ListNumber"/>
        <w:spacing w:after="80" w:line="276" w:lineRule="auto"/>
      </w:pPr>
      <w:r>
        <w:t xml:space="preserve">Jika muncul jendela </w:t>
      </w:r>
      <w:r>
        <w:rPr>
          <w:rFonts w:ascii="Courier New" w:hAnsi="Courier New"/>
          <w:color w:val="C7254E"/>
          <w:sz w:val="19"/>
        </w:rPr>
        <w:t>Authorize access</w:t>
      </w:r>
      <w:r>
        <w:t xml:space="preserve">, klik </w:t>
      </w:r>
      <w:r>
        <w:rPr>
          <w:rFonts w:ascii="Courier New" w:hAnsi="Courier New"/>
          <w:color w:val="C7254E"/>
          <w:sz w:val="19"/>
        </w:rPr>
        <w:t>Authorize access</w:t>
      </w:r>
      <w:r>
        <w:t>.</w:t>
      </w:r>
    </w:p>
    <w:p>
      <w:pPr>
        <w:pStyle w:val="ListNumber"/>
        <w:spacing w:after="80" w:line="276" w:lineRule="auto"/>
      </w:pPr>
      <w:r>
        <w:t>Pilih akun Google Drive tujuan.</w:t>
      </w:r>
    </w:p>
    <w:p>
      <w:pPr>
        <w:pStyle w:val="ListNumber"/>
        <w:spacing w:after="80" w:line="276" w:lineRule="auto"/>
      </w:pPr>
      <w:r>
        <w:t xml:space="preserve">Jika muncul peringatan </w:t>
      </w:r>
      <w:r>
        <w:rPr>
          <w:rFonts w:ascii="Courier New" w:hAnsi="Courier New"/>
          <w:color w:val="C7254E"/>
          <w:sz w:val="19"/>
        </w:rPr>
        <w:t>Google hasn't verified this app</w:t>
      </w:r>
      <w:r>
        <w:t xml:space="preserve">, klik </w:t>
      </w:r>
      <w:r>
        <w:rPr>
          <w:rFonts w:ascii="Courier New" w:hAnsi="Courier New"/>
          <w:color w:val="C7254E"/>
          <w:sz w:val="19"/>
        </w:rPr>
        <w:t>Advanced</w:t>
      </w:r>
      <w:r>
        <w:t>.</w:t>
      </w:r>
    </w:p>
    <w:p>
      <w:pPr>
        <w:pStyle w:val="ListNumber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Go to Upload Bukti Pembayaran E-Keuangan (unsafe)</w:t>
      </w:r>
      <w:r>
        <w:t>.</w:t>
      </w:r>
    </w:p>
    <w:p>
      <w:pPr>
        <w:pStyle w:val="ListNumber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Allow</w:t>
      </w:r>
      <w:r>
        <w:t>.</w:t>
      </w:r>
    </w:p>
    <w:p>
      <w:pPr>
        <w:pStyle w:val="ListNumber"/>
        <w:spacing w:after="80" w:line="276" w:lineRule="auto"/>
      </w:pPr>
      <w:r>
        <w:t xml:space="preserve">Setelah deploy sukses, cari bagian </w:t>
      </w:r>
      <w:r>
        <w:rPr>
          <w:rFonts w:ascii="Courier New" w:hAnsi="Courier New"/>
          <w:color w:val="C7254E"/>
          <w:sz w:val="19"/>
        </w:rPr>
        <w:t>Web app URL</w:t>
      </w:r>
      <w:r>
        <w:t>.</w:t>
      </w:r>
    </w:p>
    <w:p>
      <w:pPr>
        <w:pStyle w:val="ListNumber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Copy</w:t>
      </w:r>
      <w:r>
        <w:t>.</w:t>
      </w:r>
    </w:p>
    <w:p>
      <w:pPr>
        <w:pStyle w:val="ListNumber"/>
        <w:spacing w:after="80" w:line="276" w:lineRule="auto"/>
      </w:pPr>
      <w:r>
        <w:t xml:space="preserve">Pastikan URL yang disalin berakhiran </w:t>
      </w:r>
      <w:r>
        <w:rPr>
          <w:rFonts w:ascii="Courier New" w:hAnsi="Courier New"/>
          <w:color w:val="C7254E"/>
          <w:sz w:val="19"/>
        </w:rPr>
        <w:t>/exec</w:t>
      </w:r>
      <w:r>
        <w:t>, contoh: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160" w:after="160"/>
              <w:ind w:left="216" w:right="216"/>
            </w:pPr>
            <w:r>
              <w:rPr>
                <w:rFonts w:ascii="Courier New" w:hAnsi="Courier New"/>
                <w:color w:val="334155"/>
                <w:sz w:val="19"/>
              </w:rPr>
              <w:t>https://script.google.com/macros/s/AKfycbxxxxxxxxxxxxxxxx/exec</w:t>
            </w:r>
          </w:p>
        </w:tc>
      </w:tr>
    </w:tbl>
    <w:p>
      <w:pPr>
        <w:spacing w:after="160" w:line="276" w:lineRule="auto"/>
      </w:pPr>
      <w:r>
        <w:t xml:space="preserve">Jangan pakai URL yang berakhiran </w:t>
      </w:r>
      <w:r>
        <w:rPr>
          <w:rFonts w:ascii="Courier New" w:hAnsi="Courier New"/>
          <w:color w:val="C7254E"/>
          <w:sz w:val="19"/>
        </w:rPr>
        <w:t>/dev</w:t>
      </w:r>
      <w:r>
        <w:t xml:space="preserve"> untuk aplikasi biasa. Pakai </w:t>
      </w:r>
      <w:r>
        <w:rPr>
          <w:rFonts w:ascii="Courier New" w:hAnsi="Courier New"/>
          <w:color w:val="C7254E"/>
          <w:sz w:val="19"/>
        </w:rPr>
        <w:t>/exec</w:t>
      </w:r>
      <w:r>
        <w:t>.</w:t>
      </w:r>
    </w:p>
    <w:p>
      <w:pPr>
        <w:spacing w:before="360" w:after="120"/>
      </w:pPr>
      <w:r>
        <w:rPr>
          <w:b/>
          <w:color w:val="0F172A"/>
          <w:sz w:val="28"/>
        </w:rPr>
        <w:t>3A. Kalau Tampilan Google Pakai Bahasa Indonesia</w:t>
      </w:r>
    </w:p>
    <w:p>
      <w:pPr>
        <w:spacing w:before="0" w:after="120"/>
        <w:pBdr>
          <w:bottom w:val="single" w:sz="6" w:space="1" w:color="CBD5E1"/>
        </w:pBdr>
      </w:pPr>
    </w:p>
    <w:p>
      <w:pPr>
        <w:spacing w:after="160" w:line="276" w:lineRule="auto"/>
      </w:pPr>
      <w:r>
        <w:t xml:space="preserve">Bagian error </w:t>
      </w:r>
      <w:r>
        <w:rPr>
          <w:rFonts w:ascii="Courier New" w:hAnsi="Courier New"/>
          <w:color w:val="C7254E"/>
          <w:sz w:val="19"/>
        </w:rPr>
        <w:t>Google Apps Script belum bisa diakses publik</w:t>
      </w:r>
      <w:r>
        <w:t xml:space="preserve"> dibetulkan di halaman deploy Apps Script, bukan di Laravel.</w:t>
      </w:r>
    </w:p>
    <w:p>
      <w:pPr>
        <w:spacing w:after="160" w:line="276" w:lineRule="auto"/>
      </w:pPr>
      <w:r>
        <w:t>Lokasinya:</w:t>
      </w:r>
    </w:p>
    <w:p>
      <w:pPr>
        <w:pStyle w:val="ListNumber"/>
        <w:spacing w:after="80" w:line="276" w:lineRule="auto"/>
      </w:pPr>
      <w:r>
        <w:t xml:space="preserve">Buka </w:t>
      </w:r>
      <w:r>
        <w:rPr>
          <w:rFonts w:ascii="Courier New" w:hAnsi="Courier New"/>
          <w:color w:val="C7254E"/>
          <w:sz w:val="19"/>
        </w:rPr>
        <w:t>https://script.google.com/</w:t>
      </w:r>
      <w:r>
        <w:t>.</w:t>
      </w:r>
    </w:p>
    <w:p>
      <w:pPr>
        <w:pStyle w:val="ListNumber"/>
        <w:spacing w:after="80" w:line="276" w:lineRule="auto"/>
      </w:pPr>
      <w:r>
        <w:t>Buka project script upload bukti pembayaran.</w:t>
      </w:r>
    </w:p>
    <w:p>
      <w:pPr>
        <w:pStyle w:val="ListNumber"/>
        <w:spacing w:after="80" w:line="276" w:lineRule="auto"/>
      </w:pPr>
      <w:r>
        <w:t xml:space="preserve">Di kanan atas, klik </w:t>
      </w:r>
      <w:r>
        <w:rPr>
          <w:rFonts w:ascii="Courier New" w:hAnsi="Courier New"/>
          <w:color w:val="C7254E"/>
          <w:sz w:val="19"/>
        </w:rPr>
        <w:t>Terapkan</w:t>
      </w:r>
      <w:r>
        <w:t>.</w:t>
      </w:r>
    </w:p>
    <w:p>
      <w:pPr>
        <w:pStyle w:val="ListNumber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Kelola deployment</w:t>
      </w:r>
      <w:r>
        <w:t>.</w:t>
      </w:r>
    </w:p>
    <w:p>
      <w:pPr>
        <w:pStyle w:val="ListNumber"/>
        <w:spacing w:after="80" w:line="276" w:lineRule="auto"/>
      </w:pPr>
      <w:r>
        <w:t xml:space="preserve">Pilih deployment yang tipenya </w:t>
      </w:r>
      <w:r>
        <w:rPr>
          <w:rFonts w:ascii="Courier New" w:hAnsi="Courier New"/>
          <w:color w:val="C7254E"/>
          <w:sz w:val="19"/>
        </w:rPr>
        <w:t>Aplikasi web</w:t>
      </w:r>
      <w:r>
        <w:t>.</w:t>
      </w:r>
    </w:p>
    <w:p>
      <w:pPr>
        <w:pStyle w:val="ListNumber"/>
        <w:spacing w:after="80" w:line="276" w:lineRule="auto"/>
      </w:pPr>
      <w:r>
        <w:t xml:space="preserve">Klik ikon pensil </w:t>
      </w:r>
      <w:r>
        <w:rPr>
          <w:rFonts w:ascii="Courier New" w:hAnsi="Courier New"/>
          <w:color w:val="C7254E"/>
          <w:sz w:val="19"/>
        </w:rPr>
        <w:t>Edit</w:t>
      </w:r>
      <w:r>
        <w:t>.</w:t>
      </w:r>
    </w:p>
    <w:p>
      <w:pPr>
        <w:pStyle w:val="ListNumber"/>
        <w:spacing w:after="80" w:line="276" w:lineRule="auto"/>
      </w:pPr>
      <w:r>
        <w:t xml:space="preserve">Pada bagian </w:t>
      </w:r>
      <w:r>
        <w:rPr>
          <w:rFonts w:ascii="Courier New" w:hAnsi="Courier New"/>
          <w:color w:val="C7254E"/>
          <w:sz w:val="19"/>
        </w:rPr>
        <w:t>Konfigurasi deployment</w:t>
      </w:r>
      <w:r>
        <w:t>, cek pilihan berikut:</w:t>
      </w:r>
    </w:p>
    <w:p>
      <w:pPr>
        <w:pStyle w:val="ListBullet"/>
        <w:spacing w:after="80" w:line="276" w:lineRule="auto"/>
      </w:pPr>
      <w:r>
        <w:rPr>
          <w:rFonts w:ascii="Courier New" w:hAnsi="Courier New"/>
          <w:color w:val="C7254E"/>
          <w:sz w:val="19"/>
        </w:rPr>
        <w:t>Jalankan sebagai</w:t>
      </w:r>
      <w:r>
        <w:t xml:space="preserve">: pilih </w:t>
      </w:r>
      <w:r>
        <w:rPr>
          <w:rFonts w:ascii="Courier New" w:hAnsi="Courier New"/>
          <w:color w:val="C7254E"/>
          <w:sz w:val="19"/>
        </w:rPr>
        <w:t>Saya</w:t>
      </w:r>
      <w:r>
        <w:t>.</w:t>
      </w:r>
    </w:p>
    <w:p>
      <w:pPr>
        <w:pStyle w:val="ListBullet"/>
        <w:spacing w:after="80" w:line="276" w:lineRule="auto"/>
      </w:pPr>
      <w:r>
        <w:rPr>
          <w:rFonts w:ascii="Courier New" w:hAnsi="Courier New"/>
          <w:color w:val="C7254E"/>
          <w:sz w:val="19"/>
        </w:rPr>
        <w:t>Siapa saja yang memiliki akses</w:t>
      </w:r>
      <w:r>
        <w:t xml:space="preserve">: pilih </w:t>
      </w:r>
      <w:r>
        <w:rPr>
          <w:rFonts w:ascii="Courier New" w:hAnsi="Courier New"/>
          <w:color w:val="C7254E"/>
          <w:sz w:val="19"/>
        </w:rPr>
        <w:t>Siapa saja</w:t>
      </w:r>
      <w:r>
        <w:t>.</w:t>
      </w:r>
    </w:p>
    <w:p>
      <w:pPr>
        <w:pStyle w:val="ListNumber"/>
        <w:spacing w:after="80" w:line="276" w:lineRule="auto"/>
      </w:pPr>
      <w:r>
        <w:t xml:space="preserve">Pada bagian </w:t>
      </w:r>
      <w:r>
        <w:rPr>
          <w:rFonts w:ascii="Courier New" w:hAnsi="Courier New"/>
          <w:color w:val="C7254E"/>
          <w:sz w:val="19"/>
        </w:rPr>
        <w:t>Versi</w:t>
      </w:r>
      <w:r>
        <w:t xml:space="preserve">, pilih </w:t>
      </w:r>
      <w:r>
        <w:rPr>
          <w:rFonts w:ascii="Courier New" w:hAnsi="Courier New"/>
          <w:color w:val="C7254E"/>
          <w:sz w:val="19"/>
        </w:rPr>
        <w:t>Versi baru</w:t>
      </w:r>
      <w:r>
        <w:t>.</w:t>
      </w:r>
    </w:p>
    <w:p>
      <w:pPr>
        <w:pStyle w:val="ListNumber"/>
        <w:spacing w:after="80" w:line="276" w:lineRule="auto"/>
      </w:pPr>
      <w:r>
        <w:t xml:space="preserve">Isi deskripsi, misalnya </w:t>
      </w:r>
      <w:r>
        <w:rPr>
          <w:rFonts w:ascii="Courier New" w:hAnsi="Courier New"/>
          <w:color w:val="C7254E"/>
          <w:sz w:val="19"/>
        </w:rPr>
        <w:t>Buka akses upload Laravel</w:t>
      </w:r>
      <w:r>
        <w:t>.</w:t>
      </w:r>
    </w:p>
    <w:p>
      <w:pPr>
        <w:pStyle w:val="ListNumber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Terapkan</w:t>
      </w:r>
      <w:r>
        <w:t>.</w:t>
      </w:r>
    </w:p>
    <w:p>
      <w:pPr>
        <w:pStyle w:val="ListNumber"/>
        <w:spacing w:after="80" w:line="276" w:lineRule="auto"/>
      </w:pPr>
      <w:r>
        <w:t xml:space="preserve">Kalau muncul izin akses, klik </w:t>
      </w:r>
      <w:r>
        <w:rPr>
          <w:rFonts w:ascii="Courier New" w:hAnsi="Courier New"/>
          <w:color w:val="C7254E"/>
          <w:sz w:val="19"/>
        </w:rPr>
        <w:t>Izinkan akses</w:t>
      </w:r>
      <w:r>
        <w:t>.</w:t>
      </w:r>
    </w:p>
    <w:p>
      <w:pPr>
        <w:pStyle w:val="ListNumber"/>
        <w:spacing w:after="80" w:line="276" w:lineRule="auto"/>
      </w:pPr>
      <w:r>
        <w:t>Pilih akun Google yang dipakai untuk Drive.</w:t>
      </w:r>
    </w:p>
    <w:p>
      <w:pPr>
        <w:pStyle w:val="ListNumber"/>
        <w:spacing w:after="80" w:line="276" w:lineRule="auto"/>
      </w:pPr>
      <w:r>
        <w:t>Jika muncul halaman peringatan aplikasi belum diverifikasi:</w:t>
      </w:r>
    </w:p>
    <w:p>
      <w:pPr>
        <w:pStyle w:val="ListBullet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Lanjutan</w:t>
      </w:r>
      <w:r>
        <w:t>.</w:t>
      </w:r>
    </w:p>
    <w:p>
      <w:pPr>
        <w:pStyle w:val="ListBullet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Buka Upload Bukti Pembayaran E-Keuangan (tidak aman)</w:t>
      </w:r>
      <w:r>
        <w:t>.</w:t>
      </w:r>
    </w:p>
    <w:p>
      <w:pPr>
        <w:pStyle w:val="ListBullet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Izinkan</w:t>
      </w:r>
      <w:r>
        <w:t>.</w:t>
      </w:r>
    </w:p>
    <w:p>
      <w:pPr>
        <w:pStyle w:val="ListNumber"/>
        <w:spacing w:after="80" w:line="276" w:lineRule="auto"/>
      </w:pPr>
      <w:r>
        <w:t xml:space="preserve">Setelah selesai, salin </w:t>
      </w:r>
      <w:r>
        <w:rPr>
          <w:rFonts w:ascii="Courier New" w:hAnsi="Courier New"/>
          <w:color w:val="C7254E"/>
          <w:sz w:val="19"/>
        </w:rPr>
        <w:t>URL aplikasi web</w:t>
      </w:r>
      <w:r>
        <w:t>.</w:t>
      </w:r>
    </w:p>
    <w:p>
      <w:pPr>
        <w:pStyle w:val="ListNumber"/>
        <w:spacing w:after="80" w:line="276" w:lineRule="auto"/>
      </w:pPr>
      <w:r>
        <w:t xml:space="preserve">Pastikan URL yang disalin berakhiran </w:t>
      </w:r>
      <w:r>
        <w:rPr>
          <w:rFonts w:ascii="Courier New" w:hAnsi="Courier New"/>
          <w:color w:val="C7254E"/>
          <w:sz w:val="19"/>
        </w:rPr>
        <w:t>/exec</w:t>
      </w:r>
      <w:r>
        <w:t>.</w:t>
      </w:r>
    </w:p>
    <w:p>
      <w:pPr>
        <w:spacing w:after="160" w:line="276" w:lineRule="auto"/>
      </w:pPr>
      <w:r>
        <w:t>Padanan istilah Inggris dan Indonesia: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172A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Inggris</w:t>
            </w:r>
          </w:p>
        </w:tc>
        <w:tc>
          <w:tcPr>
            <w:tcW w:type="dxa" w:w="4680"/>
            <w:shd w:fill="0F172A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Indonesia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t>Deploy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t>Terapkan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t>New deployment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t>Deployment baru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t>Manage deployments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t>Kelola deployment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t>Web app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t>Aplikasi web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t>Description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t>Deskripsi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t>Execute as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t>Jalankan sebagai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t>Me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t>Saya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t>Who has access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t>Siapa saja yang memiliki akses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t>Anyone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t>Siapa saja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t>Authorize access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t>Izinkan akses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t>Advanced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t>Lanjutan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t>Allow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t>Izinkan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t>Web app URL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t>URL aplikasi web</w:t>
            </w:r>
          </w:p>
        </w:tc>
      </w:tr>
    </w:tbl>
    <w:p>
      <w:pPr>
        <w:spacing w:after="240"/>
      </w:pPr>
    </w:p>
    <w:p>
      <w:pPr>
        <w:spacing w:after="160" w:line="276" w:lineRule="auto"/>
      </w:pPr>
      <w:r>
        <w:t xml:space="preserve">Jika pilihan </w:t>
      </w:r>
      <w:r>
        <w:rPr>
          <w:rFonts w:ascii="Courier New" w:hAnsi="Courier New"/>
          <w:color w:val="C7254E"/>
          <w:sz w:val="19"/>
        </w:rPr>
        <w:t>Siapa saja</w:t>
      </w:r>
      <w:r>
        <w:t xml:space="preserve"> tidak ada, berarti akun Google sekolah/workspace membatasi publikasi Apps Script. Minta admin Google Workspace mengizinkan Web App publik, atau gunakan akun Google lain yang punya pilihan </w:t>
      </w:r>
      <w:r>
        <w:rPr>
          <w:rFonts w:ascii="Courier New" w:hAnsi="Courier New"/>
          <w:color w:val="C7254E"/>
          <w:sz w:val="19"/>
        </w:rPr>
        <w:t>Siapa saja</w:t>
      </w:r>
      <w:r>
        <w:t>.</w:t>
      </w:r>
    </w:p>
    <w:p>
      <w:pPr>
        <w:spacing w:before="360" w:after="120"/>
      </w:pPr>
      <w:r>
        <w:rPr>
          <w:b/>
          <w:color w:val="0F172A"/>
          <w:sz w:val="28"/>
        </w:rPr>
        <w:t>4. Isi file `.env`</w:t>
      </w:r>
    </w:p>
    <w:p>
      <w:pPr>
        <w:spacing w:before="0" w:after="120"/>
        <w:pBdr>
          <w:bottom w:val="single" w:sz="6" w:space="1" w:color="CBD5E1"/>
        </w:pBdr>
      </w:pPr>
    </w:p>
    <w:p>
      <w:pPr>
        <w:pStyle w:val="ListNumber"/>
        <w:spacing w:after="80" w:line="276" w:lineRule="auto"/>
      </w:pPr>
      <w:r>
        <w:t xml:space="preserve">Buka file </w:t>
      </w:r>
      <w:r>
        <w:rPr>
          <w:rFonts w:ascii="Courier New" w:hAnsi="Courier New"/>
          <w:color w:val="C7254E"/>
          <w:sz w:val="19"/>
        </w:rPr>
        <w:t>.env</w:t>
      </w:r>
      <w:r>
        <w:t xml:space="preserve"> di root project Laravel.</w:t>
      </w:r>
    </w:p>
    <w:p>
      <w:pPr>
        <w:pStyle w:val="ListNumber"/>
        <w:spacing w:after="80" w:line="276" w:lineRule="auto"/>
      </w:pPr>
      <w:r>
        <w:t>Cari baris: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160" w:after="160"/>
              <w:ind w:left="216" w:right="216"/>
            </w:pPr>
            <w:r>
              <w:rPr>
                <w:rFonts w:ascii="Courier New" w:hAnsi="Courier New"/>
                <w:color w:val="334155"/>
                <w:sz w:val="19"/>
              </w:rPr>
              <w:t>GOOGLE_APPS_SCRIPT_UPLOAD_URL=</w:t>
              <w:br/>
              <w:t>GOOGLE_APPS_SCRIPT_SUBFOLDER="Bukti Pembayaran"</w:t>
            </w:r>
          </w:p>
        </w:tc>
      </w:tr>
    </w:tbl>
    <w:p>
      <w:pPr>
        <w:pStyle w:val="ListNumber"/>
        <w:spacing w:after="80" w:line="276" w:lineRule="auto"/>
      </w:pPr>
      <w:r>
        <w:t xml:space="preserve">Tempel URL dari Apps Script ke </w:t>
      </w:r>
      <w:r>
        <w:rPr>
          <w:rFonts w:ascii="Courier New" w:hAnsi="Courier New"/>
          <w:color w:val="C7254E"/>
          <w:sz w:val="19"/>
        </w:rPr>
        <w:t>GOOGLE_APPS_SCRIPT_UPLOAD_URL</w:t>
      </w:r>
      <w:r>
        <w:t>.</w:t>
      </w:r>
    </w:p>
    <w:p>
      <w:pPr>
        <w:spacing w:after="160" w:line="276" w:lineRule="auto"/>
      </w:pPr>
      <w:r>
        <w:t>Contoh: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160" w:after="160"/>
              <w:ind w:left="216" w:right="216"/>
            </w:pPr>
            <w:r>
              <w:rPr>
                <w:rFonts w:ascii="Courier New" w:hAnsi="Courier New"/>
                <w:color w:val="334155"/>
                <w:sz w:val="19"/>
              </w:rPr>
              <w:t>GOOGLE_APPS_SCRIPT_UPLOAD_URL=https://script.google.com/macros/s/AKfycbxxxxxxxxxxxxxxxx/exec</w:t>
              <w:br/>
              <w:t>GOOGLE_APPS_SCRIPT_SUBFOLDER="Bukti Pembayaran"</w:t>
            </w:r>
          </w:p>
        </w:tc>
      </w:tr>
    </w:tbl>
    <w:p>
      <w:pPr>
        <w:pStyle w:val="ListNumber"/>
        <w:spacing w:after="80" w:line="276" w:lineRule="auto"/>
      </w:pPr>
      <w:r>
        <w:t xml:space="preserve">Simpan file </w:t>
      </w:r>
      <w:r>
        <w:rPr>
          <w:rFonts w:ascii="Courier New" w:hAnsi="Courier New"/>
          <w:color w:val="C7254E"/>
          <w:sz w:val="19"/>
        </w:rPr>
        <w:t>.env</w:t>
      </w:r>
      <w:r>
        <w:t>.</w:t>
      </w:r>
    </w:p>
    <w:p>
      <w:pPr>
        <w:pStyle w:val="ListNumber"/>
        <w:spacing w:after="80" w:line="276" w:lineRule="auto"/>
      </w:pPr>
      <w:r>
        <w:t xml:space="preserve">Kalau server Laravel sedang berjalan, hentikan dulu dengan </w:t>
      </w:r>
      <w:r>
        <w:rPr>
          <w:rFonts w:ascii="Courier New" w:hAnsi="Courier New"/>
          <w:color w:val="C7254E"/>
          <w:sz w:val="19"/>
        </w:rPr>
        <w:t>Ctrl+C</w:t>
      </w:r>
      <w:r>
        <w:t>.</w:t>
      </w:r>
    </w:p>
    <w:p>
      <w:pPr>
        <w:pStyle w:val="ListNumber"/>
        <w:spacing w:after="80" w:line="276" w:lineRule="auto"/>
      </w:pPr>
      <w:r>
        <w:t>Jalankan ulang server: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160" w:after="160"/>
              <w:ind w:left="216" w:right="216"/>
            </w:pPr>
            <w:r>
              <w:rPr>
                <w:rFonts w:ascii="Courier New" w:hAnsi="Courier New"/>
                <w:color w:val="334155"/>
                <w:sz w:val="19"/>
              </w:rPr>
              <w:t>PATH=/Applications/XAMPP/xamppfiles/bin:$PATH php artisan serve --host=127.0.0.1 --port=8001</w:t>
            </w:r>
          </w:p>
        </w:tc>
      </w:tr>
    </w:tbl>
    <w:p>
      <w:pPr>
        <w:spacing w:after="160" w:line="276" w:lineRule="auto"/>
      </w:pPr>
      <w:r>
        <w:t>Konfigurasi lama berikut tidak dipakai lagi:</w:t>
      </w:r>
    </w:p>
    <w:p>
      <w:pPr>
        <w:pStyle w:val="ListBullet"/>
        <w:spacing w:after="80" w:line="276" w:lineRule="auto"/>
      </w:pPr>
      <w:r>
        <w:rPr>
          <w:rFonts w:ascii="Courier New" w:hAnsi="Courier New"/>
          <w:color w:val="C7254E"/>
          <w:sz w:val="19"/>
        </w:rPr>
        <w:t>GOOGLE_DRIVE_CLIENT_ID</w:t>
      </w:r>
    </w:p>
    <w:p>
      <w:pPr>
        <w:pStyle w:val="ListBullet"/>
        <w:spacing w:after="80" w:line="276" w:lineRule="auto"/>
      </w:pPr>
      <w:r>
        <w:rPr>
          <w:rFonts w:ascii="Courier New" w:hAnsi="Courier New"/>
          <w:color w:val="C7254E"/>
          <w:sz w:val="19"/>
        </w:rPr>
        <w:t>GOOGLE_DRIVE_CLIENT_SECRET</w:t>
      </w:r>
    </w:p>
    <w:p>
      <w:pPr>
        <w:pStyle w:val="ListBullet"/>
        <w:spacing w:after="80" w:line="276" w:lineRule="auto"/>
      </w:pPr>
      <w:r>
        <w:rPr>
          <w:rFonts w:ascii="Courier New" w:hAnsi="Courier New"/>
          <w:color w:val="C7254E"/>
          <w:sz w:val="19"/>
        </w:rPr>
        <w:t>GOOGLE_DRIVE_ACCESS_TOKEN</w:t>
      </w:r>
    </w:p>
    <w:p>
      <w:pPr>
        <w:pStyle w:val="ListBullet"/>
        <w:spacing w:after="80" w:line="276" w:lineRule="auto"/>
      </w:pPr>
      <w:r>
        <w:rPr>
          <w:rFonts w:ascii="Courier New" w:hAnsi="Courier New"/>
          <w:color w:val="C7254E"/>
          <w:sz w:val="19"/>
        </w:rPr>
        <w:t>GOOGLE_DRIVE_REFRESH_TOKEN</w:t>
      </w:r>
    </w:p>
    <w:p>
      <w:pPr>
        <w:pStyle w:val="ListBullet"/>
        <w:spacing w:after="80" w:line="276" w:lineRule="auto"/>
      </w:pPr>
      <w:r>
        <w:rPr>
          <w:rFonts w:ascii="Courier New" w:hAnsi="Courier New"/>
          <w:color w:val="C7254E"/>
          <w:sz w:val="19"/>
        </w:rPr>
        <w:t>GOOGLE_DRIVE_FOLDER_ID</w:t>
      </w:r>
    </w:p>
    <w:p>
      <w:pPr>
        <w:spacing w:before="360" w:after="120"/>
      </w:pPr>
      <w:r>
        <w:rPr>
          <w:b/>
          <w:color w:val="0F172A"/>
          <w:sz w:val="28"/>
        </w:rPr>
        <w:t>5. Test link Apps Script dari browser</w:t>
      </w:r>
    </w:p>
    <w:p>
      <w:pPr>
        <w:spacing w:before="0" w:after="120"/>
        <w:pBdr>
          <w:bottom w:val="single" w:sz="6" w:space="1" w:color="CBD5E1"/>
        </w:pBdr>
      </w:pPr>
    </w:p>
    <w:p>
      <w:pPr>
        <w:pStyle w:val="ListNumber"/>
        <w:spacing w:after="80" w:line="276" w:lineRule="auto"/>
      </w:pPr>
      <w:r>
        <w:t>Buka tab browser baru.</w:t>
      </w:r>
    </w:p>
    <w:p>
      <w:pPr>
        <w:pStyle w:val="ListNumber"/>
        <w:spacing w:after="80" w:line="276" w:lineRule="auto"/>
      </w:pPr>
      <w:r>
        <w:t xml:space="preserve">Tempel </w:t>
      </w:r>
      <w:r>
        <w:rPr>
          <w:rFonts w:ascii="Courier New" w:hAnsi="Courier New"/>
          <w:color w:val="C7254E"/>
          <w:sz w:val="19"/>
        </w:rPr>
        <w:t>Web app URL</w:t>
      </w:r>
      <w:r>
        <w:t xml:space="preserve"> yang berakhiran </w:t>
      </w:r>
      <w:r>
        <w:rPr>
          <w:rFonts w:ascii="Courier New" w:hAnsi="Courier New"/>
          <w:color w:val="C7254E"/>
          <w:sz w:val="19"/>
        </w:rPr>
        <w:t>/exec</w:t>
      </w:r>
      <w:r>
        <w:t>.</w:t>
      </w:r>
    </w:p>
    <w:p>
      <w:pPr>
        <w:pStyle w:val="ListNumber"/>
        <w:spacing w:after="80" w:line="276" w:lineRule="auto"/>
      </w:pPr>
      <w:r>
        <w:t xml:space="preserve">Tekan </w:t>
      </w:r>
      <w:r>
        <w:rPr>
          <w:rFonts w:ascii="Courier New" w:hAnsi="Courier New"/>
          <w:color w:val="C7254E"/>
          <w:sz w:val="19"/>
        </w:rPr>
        <w:t>Enter</w:t>
      </w:r>
      <w:r>
        <w:t>.</w:t>
      </w:r>
    </w:p>
    <w:p>
      <w:pPr>
        <w:pStyle w:val="ListNumber"/>
        <w:spacing w:after="80" w:line="276" w:lineRule="auto"/>
      </w:pPr>
      <w:r>
        <w:t>Jika benar, browser menampilkan JSON seperti ini: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160" w:after="160"/>
              <w:ind w:left="216" w:right="216"/>
            </w:pPr>
            <w:r>
              <w:rPr>
                <w:rFonts w:ascii="Courier New" w:hAnsi="Courier New"/>
                <w:color w:val="334155"/>
                <w:sz w:val="19"/>
              </w:rPr>
              <w:t>{"success":true,"message":"Google Apps Script upload endpoint aktif.","time":"..."}</w:t>
            </w:r>
          </w:p>
        </w:tc>
      </w:tr>
    </w:tbl>
    <w:p>
      <w:pPr>
        <w:spacing w:after="160" w:line="276" w:lineRule="auto"/>
      </w:pPr>
      <w:r>
        <w:t>Jika muncul halaman login atau akses ditolak, ulangi deploy dan pastikan:</w:t>
      </w:r>
    </w:p>
    <w:p>
      <w:pPr>
        <w:pStyle w:val="ListBullet"/>
        <w:spacing w:after="80" w:line="276" w:lineRule="auto"/>
      </w:pPr>
      <w:r>
        <w:rPr>
          <w:rFonts w:ascii="Courier New" w:hAnsi="Courier New"/>
          <w:color w:val="C7254E"/>
          <w:sz w:val="19"/>
        </w:rPr>
        <w:t>Execute as</w:t>
      </w:r>
      <w:r>
        <w:t xml:space="preserve"> = </w:t>
      </w:r>
      <w:r>
        <w:rPr>
          <w:rFonts w:ascii="Courier New" w:hAnsi="Courier New"/>
          <w:color w:val="C7254E"/>
          <w:sz w:val="19"/>
        </w:rPr>
        <w:t>Me</w:t>
      </w:r>
    </w:p>
    <w:p>
      <w:pPr>
        <w:pStyle w:val="ListBullet"/>
        <w:spacing w:after="80" w:line="276" w:lineRule="auto"/>
      </w:pPr>
      <w:r>
        <w:rPr>
          <w:rFonts w:ascii="Courier New" w:hAnsi="Courier New"/>
          <w:color w:val="C7254E"/>
          <w:sz w:val="19"/>
        </w:rPr>
        <w:t>Who has access</w:t>
      </w:r>
      <w:r>
        <w:t xml:space="preserve"> = </w:t>
      </w:r>
      <w:r>
        <w:rPr>
          <w:rFonts w:ascii="Courier New" w:hAnsi="Courier New"/>
          <w:color w:val="C7254E"/>
          <w:sz w:val="19"/>
        </w:rPr>
        <w:t>Anyone</w:t>
      </w:r>
    </w:p>
    <w:p>
      <w:pPr>
        <w:pStyle w:val="ListBullet"/>
        <w:spacing w:after="80" w:line="276" w:lineRule="auto"/>
      </w:pPr>
      <w:r>
        <w:t xml:space="preserve">URL yang dipakai berakhiran </w:t>
      </w:r>
      <w:r>
        <w:rPr>
          <w:rFonts w:ascii="Courier New" w:hAnsi="Courier New"/>
          <w:color w:val="C7254E"/>
          <w:sz w:val="19"/>
        </w:rPr>
        <w:t>/exec</w:t>
      </w:r>
    </w:p>
    <w:p>
      <w:pPr>
        <w:spacing w:before="360" w:after="120"/>
      </w:pPr>
      <w:r>
        <w:rPr>
          <w:b/>
          <w:color w:val="0F172A"/>
          <w:sz w:val="28"/>
        </w:rPr>
        <w:t>6. Test upload dari terminal Laravel</w:t>
      </w:r>
    </w:p>
    <w:p>
      <w:pPr>
        <w:spacing w:before="0" w:after="120"/>
        <w:pBdr>
          <w:bottom w:val="single" w:sz="6" w:space="1" w:color="CBD5E1"/>
        </w:pBdr>
      </w:pPr>
    </w:p>
    <w:p>
      <w:pPr>
        <w:spacing w:after="160" w:line="276" w:lineRule="auto"/>
      </w:pPr>
      <w:r>
        <w:t>Jalankan dari terminal project: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160" w:after="160"/>
              <w:ind w:left="216" w:right="216"/>
            </w:pPr>
            <w:r>
              <w:rPr>
                <w:rFonts w:ascii="Courier New" w:hAnsi="Courier New"/>
                <w:color w:val="334155"/>
                <w:sz w:val="19"/>
              </w:rPr>
              <w:t>PATH=/Applications/XAMPP/xamppfiles/bin:$PATH php artisan google-drive:test</w:t>
            </w:r>
          </w:p>
        </w:tc>
      </w:tr>
    </w:tbl>
    <w:p>
      <w:pPr>
        <w:spacing w:after="160" w:line="276" w:lineRule="auto"/>
      </w:pPr>
      <w:r>
        <w:t>Jika berhasil, terminal menampilkan: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160" w:after="160"/>
              <w:ind w:left="216" w:right="216"/>
            </w:pPr>
            <w:r>
              <w:rPr>
                <w:rFonts w:ascii="Courier New" w:hAnsi="Courier New"/>
                <w:color w:val="334155"/>
                <w:sz w:val="19"/>
              </w:rPr>
              <w:t>Upload via Google Apps Script berhasil.</w:t>
              <w:br/>
              <w:t>Nama file: TEST-koneksi-apps-script-...</w:t>
              <w:br/>
              <w:t>URL file : https://drive.google.com/...</w:t>
            </w:r>
          </w:p>
        </w:tc>
      </w:tr>
    </w:tbl>
    <w:p>
      <w:pPr>
        <w:spacing w:after="160" w:line="276" w:lineRule="auto"/>
      </w:pPr>
      <w:r>
        <w:t>Setelah itu:</w:t>
      </w:r>
    </w:p>
    <w:p>
      <w:pPr>
        <w:pStyle w:val="ListNumber"/>
        <w:spacing w:after="80" w:line="276" w:lineRule="auto"/>
      </w:pPr>
      <w:r>
        <w:t>Buka URL file yang muncul.</w:t>
      </w:r>
    </w:p>
    <w:p>
      <w:pPr>
        <w:pStyle w:val="ListNumber"/>
        <w:spacing w:after="80" w:line="276" w:lineRule="auto"/>
      </w:pPr>
      <w:r>
        <w:t>Pastikan file PDF test bisa dibuka.</w:t>
      </w:r>
    </w:p>
    <w:p>
      <w:pPr>
        <w:pStyle w:val="ListNumber"/>
        <w:spacing w:after="80" w:line="276" w:lineRule="auto"/>
      </w:pPr>
      <w:r>
        <w:t>Buka Google Drive.</w:t>
      </w:r>
    </w:p>
    <w:p>
      <w:pPr>
        <w:pStyle w:val="ListNumber"/>
        <w:spacing w:after="80" w:line="276" w:lineRule="auto"/>
      </w:pPr>
      <w:r>
        <w:t xml:space="preserve">Masuk ke folder </w:t>
      </w:r>
      <w:r>
        <w:rPr>
          <w:rFonts w:ascii="Courier New" w:hAnsi="Courier New"/>
          <w:color w:val="C7254E"/>
          <w:sz w:val="19"/>
        </w:rPr>
        <w:t>E-Keuangan MAN 2 Surakarta</w:t>
      </w:r>
      <w:r>
        <w:t>.</w:t>
      </w:r>
    </w:p>
    <w:p>
      <w:pPr>
        <w:pStyle w:val="ListNumber"/>
        <w:spacing w:after="80" w:line="276" w:lineRule="auto"/>
      </w:pPr>
      <w:r>
        <w:t xml:space="preserve">Masuk ke subfolder </w:t>
      </w:r>
      <w:r>
        <w:rPr>
          <w:rFonts w:ascii="Courier New" w:hAnsi="Courier New"/>
          <w:color w:val="C7254E"/>
          <w:sz w:val="19"/>
        </w:rPr>
        <w:t>Bukti Pembayaran</w:t>
      </w:r>
      <w:r>
        <w:t>.</w:t>
      </w:r>
    </w:p>
    <w:p>
      <w:pPr>
        <w:pStyle w:val="ListNumber"/>
        <w:spacing w:after="80" w:line="276" w:lineRule="auto"/>
      </w:pPr>
      <w:r>
        <w:t>Pastikan file test muncul di sana.</w:t>
      </w:r>
    </w:p>
    <w:p>
      <w:pPr>
        <w:spacing w:before="360" w:after="120"/>
      </w:pPr>
      <w:r>
        <w:rPr>
          <w:b/>
          <w:color w:val="0F172A"/>
          <w:sz w:val="28"/>
        </w:rPr>
        <w:t>7. Test dari aplikasi</w:t>
      </w:r>
    </w:p>
    <w:p>
      <w:pPr>
        <w:spacing w:before="0" w:after="120"/>
        <w:pBdr>
          <w:bottom w:val="single" w:sz="6" w:space="1" w:color="CBD5E1"/>
        </w:pBdr>
      </w:pPr>
    </w:p>
    <w:p>
      <w:pPr>
        <w:pStyle w:val="ListNumber"/>
        <w:spacing w:after="80" w:line="276" w:lineRule="auto"/>
      </w:pPr>
      <w:r>
        <w:t>Jalankan Laravel.</w:t>
      </w:r>
    </w:p>
    <w:p>
      <w:pPr>
        <w:pStyle w:val="ListNumber"/>
        <w:spacing w:after="80" w:line="276" w:lineRule="auto"/>
      </w:pPr>
      <w:r>
        <w:t xml:space="preserve">Buka </w:t>
      </w:r>
      <w:r>
        <w:rPr>
          <w:rFonts w:ascii="Courier New" w:hAnsi="Courier New"/>
          <w:color w:val="C7254E"/>
          <w:sz w:val="19"/>
        </w:rPr>
        <w:t>http://127.0.0.1:8001/login</w:t>
      </w:r>
      <w:r>
        <w:t>.</w:t>
      </w:r>
    </w:p>
    <w:p>
      <w:pPr>
        <w:pStyle w:val="ListNumber"/>
        <w:spacing w:after="80" w:line="276" w:lineRule="auto"/>
      </w:pPr>
      <w:r>
        <w:t xml:space="preserve">Login sebagai </w:t>
      </w:r>
      <w:r>
        <w:rPr>
          <w:rFonts w:ascii="Courier New" w:hAnsi="Courier New"/>
          <w:color w:val="C7254E"/>
          <w:sz w:val="19"/>
        </w:rPr>
        <w:t>admin_keuangan</w:t>
      </w:r>
      <w:r>
        <w:t xml:space="preserve"> atau </w:t>
      </w:r>
      <w:r>
        <w:rPr>
          <w:rFonts w:ascii="Courier New" w:hAnsi="Courier New"/>
          <w:color w:val="C7254E"/>
          <w:sz w:val="19"/>
        </w:rPr>
        <w:t>bendahara</w:t>
      </w:r>
      <w:r>
        <w:t>.</w:t>
      </w:r>
    </w:p>
    <w:p>
      <w:pPr>
        <w:pStyle w:val="ListNumber"/>
        <w:spacing w:after="80" w:line="276" w:lineRule="auto"/>
      </w:pPr>
      <w:r>
        <w:t xml:space="preserve">Buka menu </w:t>
      </w:r>
      <w:r>
        <w:rPr>
          <w:rFonts w:ascii="Courier New" w:hAnsi="Courier New"/>
          <w:color w:val="C7254E"/>
          <w:sz w:val="19"/>
        </w:rPr>
        <w:t>Pembayaran</w:t>
      </w:r>
      <w:r>
        <w:t>.</w:t>
      </w:r>
    </w:p>
    <w:p>
      <w:pPr>
        <w:pStyle w:val="ListNumber"/>
        <w:spacing w:after="80" w:line="276" w:lineRule="auto"/>
      </w:pPr>
      <w:r>
        <w:t>Klik tombol untuk input/tambah pembayaran.</w:t>
      </w:r>
    </w:p>
    <w:p>
      <w:pPr>
        <w:pStyle w:val="ListNumber"/>
        <w:spacing w:after="80" w:line="276" w:lineRule="auto"/>
      </w:pPr>
      <w:r>
        <w:t>Cari dan pilih siswa.</w:t>
      </w:r>
    </w:p>
    <w:p>
      <w:pPr>
        <w:pStyle w:val="ListNumber"/>
        <w:spacing w:after="80" w:line="276" w:lineRule="auto"/>
      </w:pPr>
      <w:r>
        <w:t>Pilih tagihan yang akan dibayar.</w:t>
      </w:r>
    </w:p>
    <w:p>
      <w:pPr>
        <w:pStyle w:val="ListNumber"/>
        <w:spacing w:after="80" w:line="276" w:lineRule="auto"/>
      </w:pPr>
      <w:r>
        <w:t xml:space="preserve">Pilih metode pembayaran </w:t>
      </w:r>
      <w:r>
        <w:rPr>
          <w:rFonts w:ascii="Courier New" w:hAnsi="Courier New"/>
          <w:color w:val="C7254E"/>
          <w:sz w:val="19"/>
        </w:rPr>
        <w:t>Transfer Manual</w:t>
      </w:r>
      <w:r>
        <w:t>.</w:t>
      </w:r>
    </w:p>
    <w:p>
      <w:pPr>
        <w:pStyle w:val="ListNumber"/>
        <w:spacing w:after="80" w:line="276" w:lineRule="auto"/>
      </w:pPr>
      <w:r>
        <w:t>Isi tanggal, akun kas/bank, nominal, dan catatan bila perlu.</w:t>
      </w:r>
    </w:p>
    <w:p>
      <w:pPr>
        <w:pStyle w:val="ListNumber"/>
        <w:spacing w:after="80" w:line="276" w:lineRule="auto"/>
      </w:pPr>
      <w:r>
        <w:t xml:space="preserve">Di field bukti pembayaran, klik </w:t>
      </w:r>
      <w:r>
        <w:rPr>
          <w:rFonts w:ascii="Courier New" w:hAnsi="Courier New"/>
          <w:color w:val="C7254E"/>
          <w:sz w:val="19"/>
        </w:rPr>
        <w:t>Choose File</w:t>
      </w:r>
      <w:r>
        <w:t xml:space="preserve"> / </w:t>
      </w:r>
      <w:r>
        <w:rPr>
          <w:rFonts w:ascii="Courier New" w:hAnsi="Courier New"/>
          <w:color w:val="C7254E"/>
          <w:sz w:val="19"/>
        </w:rPr>
        <w:t>Pilih File</w:t>
      </w:r>
      <w:r>
        <w:t>.</w:t>
      </w:r>
    </w:p>
    <w:p>
      <w:pPr>
        <w:pStyle w:val="ListNumber"/>
        <w:spacing w:after="80" w:line="276" w:lineRule="auto"/>
      </w:pPr>
      <w:r>
        <w:t xml:space="preserve">Pilih file </w:t>
      </w:r>
      <w:r>
        <w:rPr>
          <w:rFonts w:ascii="Courier New" w:hAnsi="Courier New"/>
          <w:color w:val="C7254E"/>
          <w:sz w:val="19"/>
        </w:rPr>
        <w:t>.pdf</w:t>
      </w:r>
      <w:r>
        <w:t xml:space="preserve">, </w:t>
      </w:r>
      <w:r>
        <w:rPr>
          <w:rFonts w:ascii="Courier New" w:hAnsi="Courier New"/>
          <w:color w:val="C7254E"/>
          <w:sz w:val="19"/>
        </w:rPr>
        <w:t>.jpg</w:t>
      </w:r>
      <w:r>
        <w:t xml:space="preserve">, </w:t>
      </w:r>
      <w:r>
        <w:rPr>
          <w:rFonts w:ascii="Courier New" w:hAnsi="Courier New"/>
          <w:color w:val="C7254E"/>
          <w:sz w:val="19"/>
        </w:rPr>
        <w:t>.jpeg</w:t>
      </w:r>
      <w:r>
        <w:t xml:space="preserve">, atau </w:t>
      </w:r>
      <w:r>
        <w:rPr>
          <w:rFonts w:ascii="Courier New" w:hAnsi="Courier New"/>
          <w:color w:val="C7254E"/>
          <w:sz w:val="19"/>
        </w:rPr>
        <w:t>.png</w:t>
      </w:r>
      <w:r>
        <w:t>.</w:t>
      </w:r>
    </w:p>
    <w:p>
      <w:pPr>
        <w:pStyle w:val="ListNumber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Simpan</w:t>
      </w:r>
      <w:r>
        <w:t>.</w:t>
      </w:r>
    </w:p>
    <w:p>
      <w:pPr>
        <w:pStyle w:val="ListNumber"/>
        <w:spacing w:after="80" w:line="276" w:lineRule="auto"/>
      </w:pPr>
      <w:r>
        <w:t>Buka daftar pembayaran.</w:t>
      </w:r>
    </w:p>
    <w:p>
      <w:pPr>
        <w:pStyle w:val="ListNumber"/>
        <w:spacing w:after="80" w:line="276" w:lineRule="auto"/>
      </w:pPr>
      <w:r>
        <w:t>Cari pembayaran yang baru dibuat.</w:t>
      </w:r>
    </w:p>
    <w:p>
      <w:pPr>
        <w:pStyle w:val="ListNumber"/>
        <w:spacing w:after="80" w:line="276" w:lineRule="auto"/>
      </w:pPr>
      <w:r>
        <w:t>Klik link bukti pembayaran.</w:t>
      </w:r>
    </w:p>
    <w:p>
      <w:pPr>
        <w:pStyle w:val="ListNumber"/>
        <w:spacing w:after="80" w:line="276" w:lineRule="auto"/>
      </w:pPr>
      <w:r>
        <w:t>Pastikan file terbuka dari Google Drive.</w:t>
      </w:r>
    </w:p>
    <w:p>
      <w:pPr>
        <w:spacing w:before="360" w:after="120"/>
      </w:pPr>
      <w:r>
        <w:rPr>
          <w:b/>
          <w:color w:val="0F172A"/>
          <w:sz w:val="28"/>
        </w:rPr>
        <w:t>8. Kalau mengubah kode Apps Script</w:t>
      </w:r>
    </w:p>
    <w:p>
      <w:pPr>
        <w:spacing w:before="0" w:after="120"/>
        <w:pBdr>
          <w:bottom w:val="single" w:sz="6" w:space="1" w:color="CBD5E1"/>
        </w:pBdr>
      </w:pPr>
    </w:p>
    <w:p>
      <w:pPr>
        <w:spacing w:after="160" w:line="276" w:lineRule="auto"/>
      </w:pPr>
      <w:r>
        <w:t xml:space="preserve">Jika kode di </w:t>
      </w:r>
      <w:r>
        <w:rPr>
          <w:rFonts w:ascii="Courier New" w:hAnsi="Courier New"/>
          <w:color w:val="C7254E"/>
          <w:sz w:val="19"/>
        </w:rPr>
        <w:t>Code.gs</w:t>
      </w:r>
      <w:r>
        <w:t xml:space="preserve"> diubah setelah deployment pertama, URL lama tidak otomatis memakai kode terbaru.</w:t>
      </w:r>
    </w:p>
    <w:p>
      <w:pPr>
        <w:pStyle w:val="ListNumber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Deploy</w:t>
      </w:r>
      <w:r>
        <w:t>.</w:t>
      </w:r>
    </w:p>
    <w:p>
      <w:pPr>
        <w:pStyle w:val="ListNumber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Manage deployments</w:t>
      </w:r>
      <w:r>
        <w:t>.</w:t>
      </w:r>
    </w:p>
    <w:p>
      <w:pPr>
        <w:pStyle w:val="ListNumber"/>
        <w:spacing w:after="80" w:line="276" w:lineRule="auto"/>
      </w:pPr>
      <w:r>
        <w:t>Pilih deployment Web app yang sudah ada.</w:t>
      </w:r>
    </w:p>
    <w:p>
      <w:pPr>
        <w:pStyle w:val="ListNumber"/>
        <w:spacing w:after="80" w:line="276" w:lineRule="auto"/>
      </w:pPr>
      <w:r>
        <w:t xml:space="preserve">Klik ikon pensil </w:t>
      </w:r>
      <w:r>
        <w:rPr>
          <w:rFonts w:ascii="Courier New" w:hAnsi="Courier New"/>
          <w:color w:val="C7254E"/>
          <w:sz w:val="19"/>
        </w:rPr>
        <w:t>Edit</w:t>
      </w:r>
      <w:r>
        <w:t>.</w:t>
      </w:r>
    </w:p>
    <w:p>
      <w:pPr>
        <w:pStyle w:val="ListNumber"/>
        <w:spacing w:after="80" w:line="276" w:lineRule="auto"/>
      </w:pPr>
      <w:r>
        <w:t xml:space="preserve">Di bagian </w:t>
      </w:r>
      <w:r>
        <w:rPr>
          <w:rFonts w:ascii="Courier New" w:hAnsi="Courier New"/>
          <w:color w:val="C7254E"/>
          <w:sz w:val="19"/>
        </w:rPr>
        <w:t>Version</w:t>
      </w:r>
      <w:r>
        <w:t xml:space="preserve">, pilih </w:t>
      </w:r>
      <w:r>
        <w:rPr>
          <w:rFonts w:ascii="Courier New" w:hAnsi="Courier New"/>
          <w:color w:val="C7254E"/>
          <w:sz w:val="19"/>
        </w:rPr>
        <w:t>New version</w:t>
      </w:r>
      <w:r>
        <w:t>.</w:t>
      </w:r>
    </w:p>
    <w:p>
      <w:pPr>
        <w:pStyle w:val="ListNumber"/>
        <w:spacing w:after="80" w:line="276" w:lineRule="auto"/>
      </w:pPr>
      <w:r>
        <w:t xml:space="preserve">Isi </w:t>
      </w:r>
      <w:r>
        <w:rPr>
          <w:rFonts w:ascii="Courier New" w:hAnsi="Courier New"/>
          <w:color w:val="C7254E"/>
          <w:sz w:val="19"/>
        </w:rPr>
        <w:t>Description</w:t>
      </w:r>
      <w:r>
        <w:t xml:space="preserve">, misalnya </w:t>
      </w:r>
      <w:r>
        <w:rPr>
          <w:rFonts w:ascii="Courier New" w:hAnsi="Courier New"/>
          <w:color w:val="C7254E"/>
          <w:sz w:val="19"/>
        </w:rPr>
        <w:t>Update upload script</w:t>
      </w:r>
      <w:r>
        <w:t>.</w:t>
      </w:r>
    </w:p>
    <w:p>
      <w:pPr>
        <w:pStyle w:val="ListNumber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Deploy</w:t>
      </w:r>
      <w:r>
        <w:t>.</w:t>
      </w:r>
    </w:p>
    <w:p>
      <w:pPr>
        <w:pStyle w:val="ListNumber"/>
        <w:spacing w:after="80" w:line="276" w:lineRule="auto"/>
      </w:pPr>
      <w:r>
        <w:t xml:space="preserve">Salin lagi </w:t>
      </w:r>
      <w:r>
        <w:rPr>
          <w:rFonts w:ascii="Courier New" w:hAnsi="Courier New"/>
          <w:color w:val="C7254E"/>
          <w:sz w:val="19"/>
        </w:rPr>
        <w:t>Web app URL</w:t>
      </w:r>
      <w:r>
        <w:t xml:space="preserve"> jika berubah.</w:t>
      </w:r>
    </w:p>
    <w:p>
      <w:pPr>
        <w:pStyle w:val="ListNumber"/>
        <w:spacing w:after="80" w:line="276" w:lineRule="auto"/>
      </w:pPr>
      <w:r>
        <w:t xml:space="preserve">Pastikan </w:t>
      </w:r>
      <w:r>
        <w:rPr>
          <w:rFonts w:ascii="Courier New" w:hAnsi="Courier New"/>
          <w:color w:val="C7254E"/>
          <w:sz w:val="19"/>
        </w:rPr>
        <w:t>.env</w:t>
      </w:r>
      <w:r>
        <w:t xml:space="preserve"> memakai URL </w:t>
      </w:r>
      <w:r>
        <w:rPr>
          <w:rFonts w:ascii="Courier New" w:hAnsi="Courier New"/>
          <w:color w:val="C7254E"/>
          <w:sz w:val="19"/>
        </w:rPr>
        <w:t>/exec</w:t>
      </w:r>
      <w:r>
        <w:t xml:space="preserve"> terbaru.</w:t>
      </w:r>
    </w:p>
    <w:p>
      <w:pPr>
        <w:spacing w:before="360" w:after="120"/>
      </w:pPr>
      <w:r>
        <w:rPr>
          <w:b/>
          <w:color w:val="0F172A"/>
          <w:sz w:val="28"/>
        </w:rPr>
        <w:t>9. Troubleshooting</w:t>
      </w:r>
    </w:p>
    <w:p>
      <w:pPr>
        <w:spacing w:before="0" w:after="120"/>
        <w:pBdr>
          <w:bottom w:val="single" w:sz="6" w:space="1" w:color="CBD5E1"/>
        </w:pBdr>
      </w:pPr>
    </w:p>
    <w:p>
      <w:pPr>
        <w:spacing w:before="360" w:after="120"/>
      </w:pPr>
      <w:r>
        <w:rPr>
          <w:b/>
          <w:color w:val="4F46E5"/>
          <w:sz w:val="24"/>
        </w:rPr>
        <w:t>`GOOGLE_APPS_SCRIPT_UPLOAD_URL` kosong</w:t>
      </w:r>
    </w:p>
    <w:p>
      <w:pPr>
        <w:spacing w:after="160" w:line="276" w:lineRule="auto"/>
      </w:pPr>
      <w:r>
        <w:t xml:space="preserve">Isi URL </w:t>
      </w:r>
      <w:r>
        <w:rPr>
          <w:rFonts w:ascii="Courier New" w:hAnsi="Courier New"/>
          <w:color w:val="C7254E"/>
          <w:sz w:val="19"/>
        </w:rPr>
        <w:t>/exec</w:t>
      </w:r>
      <w:r>
        <w:t xml:space="preserve"> dari Apps Script ke </w:t>
      </w:r>
      <w:r>
        <w:rPr>
          <w:rFonts w:ascii="Courier New" w:hAnsi="Courier New"/>
          <w:color w:val="C7254E"/>
          <w:sz w:val="19"/>
        </w:rPr>
        <w:t>.env</w:t>
      </w:r>
      <w:r>
        <w:t>, lalu restart server Laravel.</w:t>
      </w:r>
    </w:p>
    <w:p>
      <w:pPr>
        <w:spacing w:before="360" w:after="120"/>
      </w:pPr>
      <w:r>
        <w:rPr>
          <w:b/>
          <w:color w:val="4F46E5"/>
          <w:sz w:val="24"/>
        </w:rPr>
        <w:t>Browser menampilkan `You need access`</w:t>
      </w:r>
    </w:p>
    <w:p>
      <w:pPr>
        <w:spacing w:after="160" w:line="276" w:lineRule="auto"/>
      </w:pPr>
      <w:r>
        <w:t>Ulangi deploy:</w:t>
      </w:r>
    </w:p>
    <w:p>
      <w:pPr>
        <w:pStyle w:val="ListNumber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Deploy</w:t>
      </w:r>
      <w:r>
        <w:t>.</w:t>
      </w:r>
    </w:p>
    <w:p>
      <w:pPr>
        <w:pStyle w:val="ListNumber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Manage deployments</w:t>
      </w:r>
      <w:r>
        <w:t>.</w:t>
      </w:r>
    </w:p>
    <w:p>
      <w:pPr>
        <w:pStyle w:val="ListNumber"/>
        <w:spacing w:after="80" w:line="276" w:lineRule="auto"/>
      </w:pPr>
      <w:r>
        <w:t xml:space="preserve">Klik ikon pensil </w:t>
      </w:r>
      <w:r>
        <w:rPr>
          <w:rFonts w:ascii="Courier New" w:hAnsi="Courier New"/>
          <w:color w:val="C7254E"/>
          <w:sz w:val="19"/>
        </w:rPr>
        <w:t>Edit</w:t>
      </w:r>
      <w:r>
        <w:t>.</w:t>
      </w:r>
    </w:p>
    <w:p>
      <w:pPr>
        <w:pStyle w:val="ListNumber"/>
        <w:spacing w:after="80" w:line="276" w:lineRule="auto"/>
      </w:pPr>
      <w:r>
        <w:t xml:space="preserve">Pastikan </w:t>
      </w:r>
      <w:r>
        <w:rPr>
          <w:rFonts w:ascii="Courier New" w:hAnsi="Courier New"/>
          <w:color w:val="C7254E"/>
          <w:sz w:val="19"/>
        </w:rPr>
        <w:t>Execute as</w:t>
      </w:r>
      <w:r>
        <w:t xml:space="preserve"> = </w:t>
      </w:r>
      <w:r>
        <w:rPr>
          <w:rFonts w:ascii="Courier New" w:hAnsi="Courier New"/>
          <w:color w:val="C7254E"/>
          <w:sz w:val="19"/>
        </w:rPr>
        <w:t>Me</w:t>
      </w:r>
      <w:r>
        <w:t>.</w:t>
      </w:r>
    </w:p>
    <w:p>
      <w:pPr>
        <w:pStyle w:val="ListNumber"/>
        <w:spacing w:after="80" w:line="276" w:lineRule="auto"/>
      </w:pPr>
      <w:r>
        <w:t xml:space="preserve">Pastikan </w:t>
      </w:r>
      <w:r>
        <w:rPr>
          <w:rFonts w:ascii="Courier New" w:hAnsi="Courier New"/>
          <w:color w:val="C7254E"/>
          <w:sz w:val="19"/>
        </w:rPr>
        <w:t>Who has access</w:t>
      </w:r>
      <w:r>
        <w:t xml:space="preserve"> = </w:t>
      </w:r>
      <w:r>
        <w:rPr>
          <w:rFonts w:ascii="Courier New" w:hAnsi="Courier New"/>
          <w:color w:val="C7254E"/>
          <w:sz w:val="19"/>
        </w:rPr>
        <w:t>Anyone</w:t>
      </w:r>
      <w:r>
        <w:t>.</w:t>
      </w:r>
    </w:p>
    <w:p>
      <w:pPr>
        <w:pStyle w:val="ListNumber"/>
        <w:spacing w:after="80" w:line="276" w:lineRule="auto"/>
      </w:pPr>
      <w:r>
        <w:t xml:space="preserve">Pilih </w:t>
      </w:r>
      <w:r>
        <w:rPr>
          <w:rFonts w:ascii="Courier New" w:hAnsi="Courier New"/>
          <w:color w:val="C7254E"/>
          <w:sz w:val="19"/>
        </w:rPr>
        <w:t>New version</w:t>
      </w:r>
      <w:r>
        <w:t>.</w:t>
      </w:r>
    </w:p>
    <w:p>
      <w:pPr>
        <w:pStyle w:val="ListNumber"/>
        <w:spacing w:after="80" w:line="276" w:lineRule="auto"/>
      </w:pPr>
      <w:r>
        <w:t xml:space="preserve">Klik </w:t>
      </w:r>
      <w:r>
        <w:rPr>
          <w:rFonts w:ascii="Courier New" w:hAnsi="Courier New"/>
          <w:color w:val="C7254E"/>
          <w:sz w:val="19"/>
        </w:rPr>
        <w:t>Deploy</w:t>
      </w:r>
      <w:r>
        <w:t>.</w:t>
      </w:r>
    </w:p>
    <w:p>
      <w:pPr>
        <w:spacing w:after="160" w:line="276" w:lineRule="auto"/>
      </w:pPr>
      <w:r>
        <w:t xml:space="preserve">Jika akun Google sekolah tidak menampilkan pilihan </w:t>
      </w:r>
      <w:r>
        <w:rPr>
          <w:rFonts w:ascii="Courier New" w:hAnsi="Courier New"/>
          <w:color w:val="C7254E"/>
          <w:sz w:val="19"/>
        </w:rPr>
        <w:t>Anyone</w:t>
      </w:r>
      <w:r>
        <w:t>, kemungkinan admin Google Workspace membatasi publikasi web app. Solusinya pakai akun yang diizinkan admin, atau minta admin mengaktifkan akses external Apps Script web app.</w:t>
      </w:r>
    </w:p>
    <w:p>
      <w:pPr>
        <w:spacing w:before="360" w:after="120"/>
      </w:pPr>
      <w:r>
        <w:rPr>
          <w:b/>
          <w:color w:val="4F46E5"/>
          <w:sz w:val="24"/>
        </w:rPr>
        <w:t>Test terminal gagal dengan status 401/403</w:t>
      </w:r>
    </w:p>
    <w:p>
      <w:pPr>
        <w:spacing w:after="160" w:line="276" w:lineRule="auto"/>
      </w:pPr>
      <w:r>
        <w:t xml:space="preserve">Biasanya deployment belum </w:t>
      </w:r>
      <w:r>
        <w:rPr>
          <w:rFonts w:ascii="Courier New" w:hAnsi="Courier New"/>
          <w:color w:val="C7254E"/>
          <w:sz w:val="19"/>
        </w:rPr>
        <w:t>Anyone</w:t>
      </w:r>
      <w:r>
        <w:t xml:space="preserve">, URL salah, atau masih memakai URL </w:t>
      </w:r>
      <w:r>
        <w:rPr>
          <w:rFonts w:ascii="Courier New" w:hAnsi="Courier New"/>
          <w:color w:val="C7254E"/>
          <w:sz w:val="19"/>
        </w:rPr>
        <w:t>/dev</w:t>
      </w:r>
      <w:r>
        <w:t>.</w:t>
      </w:r>
    </w:p>
    <w:p>
      <w:pPr>
        <w:spacing w:before="360" w:after="120"/>
      </w:pPr>
      <w:r>
        <w:rPr>
          <w:b/>
          <w:color w:val="4F46E5"/>
          <w:sz w:val="24"/>
        </w:rPr>
        <w:t>File berhasil upload tapi link tidak bisa dibuka user lain</w:t>
      </w:r>
    </w:p>
    <w:p>
      <w:pPr>
        <w:spacing w:after="160" w:line="276" w:lineRule="auto"/>
      </w:pPr>
      <w:r>
        <w:t>Pastikan kode masih memiliki baris: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160" w:after="160"/>
              <w:ind w:left="216" w:right="216"/>
            </w:pPr>
            <w:r>
              <w:rPr>
                <w:rFonts w:ascii="Courier New" w:hAnsi="Courier New"/>
                <w:color w:val="334155"/>
                <w:sz w:val="19"/>
              </w:rPr>
              <w:t>file.setSharing(DriveApp.Access.ANYONE_WITH_LINK, DriveApp.Permission.VIEW);</w:t>
            </w:r>
          </w:p>
        </w:tc>
      </w:tr>
    </w:tbl>
    <w:p>
      <w:pPr>
        <w:spacing w:after="160" w:line="276" w:lineRule="auto"/>
      </w:pPr>
      <w:r>
        <w:t xml:space="preserve">Jika tidak ingin </w:t>
      </w:r>
      <w:r>
        <w:rPr>
          <w:rFonts w:ascii="Courier New" w:hAnsi="Courier New"/>
          <w:color w:val="C7254E"/>
          <w:sz w:val="19"/>
        </w:rPr>
        <w:t>anyone with link</w:t>
      </w:r>
      <w:r>
        <w:t>, atur permission folder/file Google Drive secara manual sesuai kebijakan sekolah.</w:t>
      </w:r>
    </w:p>
    <w:p>
      <w:pPr>
        <w:spacing w:before="360" w:after="120"/>
      </w:pPr>
      <w:r>
        <w:rPr>
          <w:b/>
          <w:color w:val="4F46E5"/>
          <w:sz w:val="24"/>
        </w:rPr>
        <w:t>Upload lama atau gagal untuk file besar</w:t>
      </w:r>
    </w:p>
    <w:p>
      <w:pPr>
        <w:spacing w:after="160" w:line="276" w:lineRule="auto"/>
      </w:pPr>
      <w:r>
        <w:t>Gunakan file bukti pembayaran yang wajar, misalnya PDF/JPG hasil scan yang sudah dikompres. Apps Script punya batas waktu eksekusi, jadi file terlalu besar bisa gagal.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