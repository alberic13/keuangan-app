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AA9B5" w14:textId="77777777" w:rsidR="002F74FB" w:rsidRDefault="002F74FB"/>
    <w:p w14:paraId="52CD50F5" w14:textId="77777777" w:rsidR="002F74FB" w:rsidRDefault="002F74FB"/>
    <w:p w14:paraId="29A7966E" w14:textId="77777777" w:rsidR="002F74FB" w:rsidRDefault="002F74FB"/>
    <w:p w14:paraId="1D42C21F" w14:textId="77777777" w:rsidR="002F74FB" w:rsidRDefault="00550A25">
      <w:pPr>
        <w:jc w:val="center"/>
      </w:pPr>
      <w:r>
        <w:rPr>
          <w:b/>
          <w:color w:val="1A365D"/>
          <w:sz w:val="40"/>
        </w:rPr>
        <w:t>LAPORAN PENGUJIAN SISTEM</w:t>
      </w:r>
      <w:r>
        <w:rPr>
          <w:b/>
          <w:color w:val="1A365D"/>
          <w:sz w:val="40"/>
        </w:rPr>
        <w:br/>
        <w:t>DAN USER ACCEPTANCE TESTING (UAT)</w:t>
      </w:r>
      <w:r>
        <w:rPr>
          <w:b/>
          <w:color w:val="1A365D"/>
          <w:sz w:val="40"/>
        </w:rPr>
        <w:br/>
        <w:t>BERBASIS TECHNOLOGY ACCEPTANCE MODEL (TAM)</w:t>
      </w:r>
    </w:p>
    <w:p w14:paraId="251DCFAB" w14:textId="77777777" w:rsidR="002F74FB" w:rsidRDefault="00550A25">
      <w:pPr>
        <w:jc w:val="center"/>
      </w:pPr>
      <w:r>
        <w:rPr>
          <w:i/>
          <w:color w:val="4A5568"/>
          <w:sz w:val="28"/>
        </w:rPr>
        <w:t>Aplikasi Administrasi Keuangan Sekolah (E-Keuangan)</w:t>
      </w:r>
      <w:r>
        <w:rPr>
          <w:i/>
          <w:color w:val="4A5568"/>
          <w:sz w:val="28"/>
        </w:rPr>
        <w:br/>
        <w:t>MAN 2 Surakarta</w:t>
      </w:r>
    </w:p>
    <w:p w14:paraId="03B493A3" w14:textId="77777777" w:rsidR="002F74FB" w:rsidRDefault="002F74FB"/>
    <w:p w14:paraId="419096C0" w14:textId="77777777" w:rsidR="002F74FB" w:rsidRDefault="002F74FB"/>
    <w:p w14:paraId="62F428FA" w14:textId="77777777" w:rsidR="002F74FB" w:rsidRDefault="002F74FB"/>
    <w:p w14:paraId="4BD4E7DF" w14:textId="77777777" w:rsidR="002F74FB" w:rsidRDefault="002F74FB"/>
    <w:p w14:paraId="41D022D0" w14:textId="77777777" w:rsidR="002F74FB" w:rsidRDefault="002F74FB"/>
    <w:p w14:paraId="68D4665E" w14:textId="77777777" w:rsidR="002F74FB" w:rsidRDefault="002F74FB"/>
    <w:p w14:paraId="37681810" w14:textId="77777777" w:rsidR="002F74FB" w:rsidRDefault="002F74FB"/>
    <w:p w14:paraId="2F6FF794" w14:textId="77777777" w:rsidR="002F74FB" w:rsidRDefault="002F74FB"/>
    <w:p w14:paraId="7579B377" w14:textId="77777777" w:rsidR="002F74FB" w:rsidRDefault="00550A25">
      <w:pPr>
        <w:jc w:val="center"/>
      </w:pPr>
      <w:r>
        <w:rPr>
          <w:color w:val="718096"/>
        </w:rPr>
        <w:t xml:space="preserve">Disusun untuk memenuhi tahapan Verifikasi dan Evaluasi Sistem </w:t>
      </w:r>
      <w:r>
        <w:rPr>
          <w:color w:val="718096"/>
        </w:rPr>
        <w:t>Informasi</w:t>
      </w:r>
      <w:r>
        <w:rPr>
          <w:color w:val="718096"/>
        </w:rPr>
        <w:br/>
        <w:t>pada Project E-Keuangan MAN 2 Surakarta</w:t>
      </w:r>
    </w:p>
    <w:p w14:paraId="58E6E01A" w14:textId="77777777" w:rsidR="002F74FB" w:rsidRDefault="002F74FB"/>
    <w:p w14:paraId="2C3039A9" w14:textId="77777777" w:rsidR="002F74FB" w:rsidRDefault="00550A25">
      <w:pPr>
        <w:jc w:val="center"/>
      </w:pPr>
      <w:r>
        <w:rPr>
          <w:b/>
          <w:sz w:val="24"/>
        </w:rPr>
        <w:t>MAN 2 SURAKARTA</w:t>
      </w:r>
      <w:r>
        <w:rPr>
          <w:b/>
          <w:sz w:val="24"/>
        </w:rPr>
        <w:br/>
        <w:t>KEMENTERIAN AGAMA REPUBLIK INDONESIA</w:t>
      </w:r>
      <w:r>
        <w:rPr>
          <w:b/>
          <w:sz w:val="24"/>
        </w:rPr>
        <w:br/>
        <w:t>2026</w:t>
      </w:r>
    </w:p>
    <w:p w14:paraId="5120D7AB" w14:textId="77777777" w:rsidR="002F74FB" w:rsidRDefault="00550A25">
      <w:r>
        <w:br w:type="page"/>
      </w:r>
    </w:p>
    <w:p w14:paraId="73FE9BB3" w14:textId="77777777" w:rsidR="002F74FB" w:rsidRDefault="00550A25">
      <w:r>
        <w:rPr>
          <w:b/>
          <w:color w:val="1A365D"/>
          <w:sz w:val="28"/>
        </w:rPr>
        <w:lastRenderedPageBreak/>
        <w:t>BAB I: PENDAHULUAN</w:t>
      </w:r>
    </w:p>
    <w:p w14:paraId="09A82767" w14:textId="77777777" w:rsidR="002F74FB" w:rsidRDefault="00550A25">
      <w:r>
        <w:rPr>
          <w:b/>
          <w:sz w:val="24"/>
        </w:rPr>
        <w:t>1.1 Latar Belakang</w:t>
      </w:r>
    </w:p>
    <w:p w14:paraId="12FC5A2F" w14:textId="77777777" w:rsidR="002F74FB" w:rsidRDefault="00550A25">
      <w:r>
        <w:t xml:space="preserve">Aplikasi E-Keuangan MAN 2 Surakarta merupakan sistem informasi internal berbasis web yang dirancang khusus </w:t>
      </w:r>
      <w:r>
        <w:t>untuk mengelola administrasi keuangan madrasah. Sistem ini menangani data induk siswa, skema tarif biaya (SPP, Dana Kegiatan, dan Uang Makan Boarding), pembuatan tagihan berkala (generate invoice), pencatatan pembayaran siswa baik secara tunai maupun trans</w:t>
      </w:r>
      <w:r>
        <w:t>fer manual, pencatatan kas masuk dan keluar sekolah, serta pembuatan laporan Buku Kas Umum (BKU) dan buku-buku pembantu kas yang siap diaudit. Aplikasi ini dibangun menggunakan framework Laravel 11 dengan pustaka antarmuka Livewire dan basis data MariaDB/M</w:t>
      </w:r>
      <w:r>
        <w:t>ySQL.</w:t>
      </w:r>
    </w:p>
    <w:p w14:paraId="761C86A7" w14:textId="77777777" w:rsidR="002F74FB" w:rsidRDefault="00550A25">
      <w:r>
        <w:t>Untuk memastikan keandalan, integritas data, dan penerimaan pengguna terhadap sistem ini sebelum digunakan secara luas, diperlukan suatu proses pengujian yang menyeluruh. Dokumen ini menyajikan metodologi dan hasil dari dua bentuk pengujian utama, ya</w:t>
      </w:r>
      <w:r>
        <w:t>itu: (1) Pengujian Fungsional (Black Box) dan Pengujian Struktural (White Box), serta (2) Pengujian Penerimaan Pengguna (User Acceptance Testing - UAT) menggunakan kuesioner berbasis Technology Acceptance Model (TAM).</w:t>
      </w:r>
    </w:p>
    <w:p w14:paraId="3F669CBE" w14:textId="77777777" w:rsidR="002F74FB" w:rsidRDefault="00550A25">
      <w:r>
        <w:rPr>
          <w:b/>
          <w:sz w:val="24"/>
        </w:rPr>
        <w:t>1.2 Tujuan Pengujian</w:t>
      </w:r>
    </w:p>
    <w:p w14:paraId="5E980A66" w14:textId="77777777" w:rsidR="002F74FB" w:rsidRDefault="00550A25">
      <w:r>
        <w:t>Tujuan pelaksanaa</w:t>
      </w:r>
      <w:r>
        <w:t>n kegiatan pengujian sistem dan kuesioner TAM ini adalah sebagai berikut:</w:t>
      </w:r>
    </w:p>
    <w:p w14:paraId="09D3E20B" w14:textId="77777777" w:rsidR="002F74FB" w:rsidRDefault="00550A25">
      <w:pPr>
        <w:pStyle w:val="ListBullet"/>
      </w:pPr>
      <w:r>
        <w:t>1. Memverifikasi fungsionalitas sistem (Black Box) untuk memastikan seluruh fitur utama berjalan sesuai dengan aturan bisnis (Business Rules) sekolah tanpa error.</w:t>
      </w:r>
    </w:p>
    <w:p w14:paraId="2093848F" w14:textId="77777777" w:rsidR="002F74FB" w:rsidRDefault="00550A25">
      <w:pPr>
        <w:pStyle w:val="ListBullet"/>
      </w:pPr>
      <w:r>
        <w:t>2. Memverifikasi st</w:t>
      </w:r>
      <w:r>
        <w:t>ruktur logika internal kode program (White Box) melalui pengujian integration/unit test pada service layer krusial (PaymentService) agar tidak terjadi inkonsistensi saldo kas atau tagihan.</w:t>
      </w:r>
    </w:p>
    <w:p w14:paraId="56511D24" w14:textId="77777777" w:rsidR="002F74FB" w:rsidRDefault="00550A25">
      <w:pPr>
        <w:pStyle w:val="ListBullet"/>
      </w:pPr>
      <w:r>
        <w:t>3. Mengevaluasi persepsi pengguna internal (Bendahara, Admin Keuang</w:t>
      </w:r>
      <w:r>
        <w:t>an, Kepala Madrasah, Waka, dan Admin TU) terhadap tingkat kemudahan dan kebermanfaatan sistem menggunakan indikator TAM.</w:t>
      </w:r>
    </w:p>
    <w:p w14:paraId="00D7DAF4" w14:textId="77777777" w:rsidR="002F74FB" w:rsidRDefault="00550A25">
      <w:pPr>
        <w:pStyle w:val="ListBullet"/>
      </w:pPr>
      <w:r>
        <w:t>4. Memberikan landasan rekomendasi perbaikan dan dokumentasi resmi penjaminan mutu sistem E-Keuangan.</w:t>
      </w:r>
    </w:p>
    <w:p w14:paraId="73F77331" w14:textId="77777777" w:rsidR="002F74FB" w:rsidRDefault="00550A25">
      <w:r>
        <w:br w:type="page"/>
      </w:r>
    </w:p>
    <w:p w14:paraId="770B139D" w14:textId="77777777" w:rsidR="002F74FB" w:rsidRDefault="00550A25">
      <w:r>
        <w:rPr>
          <w:b/>
          <w:color w:val="1A365D"/>
          <w:sz w:val="28"/>
        </w:rPr>
        <w:lastRenderedPageBreak/>
        <w:t xml:space="preserve">BAB II: METODOLOGI </w:t>
      </w:r>
      <w:r>
        <w:rPr>
          <w:b/>
          <w:color w:val="1A365D"/>
          <w:sz w:val="28"/>
        </w:rPr>
        <w:t>PENGUJIAN</w:t>
      </w:r>
    </w:p>
    <w:p w14:paraId="7EFC5A4E" w14:textId="77777777" w:rsidR="002F74FB" w:rsidRDefault="00550A25">
      <w:r>
        <w:rPr>
          <w:b/>
          <w:sz w:val="24"/>
        </w:rPr>
        <w:t>2.1 Pengujian Black Box (Black Box Testing)</w:t>
      </w:r>
    </w:p>
    <w:p w14:paraId="32214E4F" w14:textId="77777777" w:rsidR="002F74FB" w:rsidRDefault="00550A25">
      <w:r>
        <w:t>Pengujian Black Box adalah metode pengujian perangkat lunak yang berfokus pada pemeriksaan fungsionalitas aplikasi tanpa harus mengetahui struktur kode internal atau detail implementasinya. Penguji bert</w:t>
      </w:r>
      <w:r>
        <w:t>indak sebagai pengguna akhir (user) yang memasukkan input tertentu, lalu memeriksa apakah keluaran (output) sistem sudah sesuai dengan yang diharapkan berdasarkan spesifikasi kebutuhan (Functional Requirements) pada PRD.</w:t>
      </w:r>
    </w:p>
    <w:p w14:paraId="42C5FCCC" w14:textId="77777777" w:rsidR="002F74FB" w:rsidRDefault="00550A25">
      <w:r>
        <w:t>Metode yang digunakan dalam meranca</w:t>
      </w:r>
      <w:r>
        <w:t>ng skenario uji Black Box pada sistem ini meliputi:</w:t>
      </w:r>
      <w:r>
        <w:br/>
        <w:t>• Equivalence Partitioning: Membagi rentang data input ke dalam kelas-kelas valid dan tidak valid.</w:t>
      </w:r>
      <w:r>
        <w:br/>
        <w:t xml:space="preserve">• Boundary Value Analysis: Menguji nilai batas kritis input (misalnya memasukkan nominal pembayaran sama </w:t>
      </w:r>
      <w:r>
        <w:t>dengan nol, bernilai negatif, atau melebihi sisa tagihan).</w:t>
      </w:r>
    </w:p>
    <w:p w14:paraId="407FFE9E" w14:textId="77777777" w:rsidR="002F74FB" w:rsidRDefault="00550A25">
      <w:r>
        <w:rPr>
          <w:b/>
          <w:sz w:val="24"/>
        </w:rPr>
        <w:t>2.2 Pengujian White Box (White Box Testing)</w:t>
      </w:r>
    </w:p>
    <w:p w14:paraId="0957CB71" w14:textId="77777777" w:rsidR="002F74FB" w:rsidRDefault="00550A25">
      <w:r>
        <w:t>Pengujian White Box adalah metode pengujian yang berfokus pada struktur logika internal, alur kendali (control flow), dan struktur data di dalam kode pro</w:t>
      </w:r>
      <w:r>
        <w:t>gram. Penguji harus memiliki akses penuh ke kode sumber (source code) dan memahami logika bahasa pemrograman PHP/Laravel yang digunakan.</w:t>
      </w:r>
    </w:p>
    <w:p w14:paraId="082471F1" w14:textId="77777777" w:rsidR="002F74FB" w:rsidRDefault="00550A25">
      <w:r>
        <w:t>Pada sistem E-Keuangan ini, pengujian White Box difokuskan pada unit testing dan integration testing terhadap Service L</w:t>
      </w:r>
      <w:r>
        <w:t>ayer penting, yaitu PaymentService. Pengujian ini memastikan:</w:t>
      </w:r>
      <w:r>
        <w:br/>
        <w:t>1. Statement Coverage: Semua baris kode dalam fungsi pembentukan transaksi pembayaran (create) dan pengeditan transaksi (update) dieksekusi.</w:t>
      </w:r>
      <w:r>
        <w:br/>
        <w:t>2. Branch/Decision Coverage: Semua cabang keputusan (</w:t>
      </w:r>
      <w:r>
        <w:t>kondisi if/else) diuji, termasuk kondisi di mana SPP harus lunas, tagihan uang kegiatan bisa dicicil, pengecekan keaktifan akun kas, dan penolakan nominal melebihi sisa tagihan.</w:t>
      </w:r>
      <w:r>
        <w:br/>
        <w:t>3. Database Transaction Integrasi: Menjamin jika terjadi kegagalan di tengah p</w:t>
      </w:r>
      <w:r>
        <w:t>roses penyimpanan data (misalnya error upload file ke Google Drive atau pencatatan nomor ledger yang duplikat), seluruh transaksi database di-rollback sehingga tidak ada data yang menggantung (atomicity).</w:t>
      </w:r>
    </w:p>
    <w:p w14:paraId="7933CD64" w14:textId="77777777" w:rsidR="002F74FB" w:rsidRDefault="00550A25">
      <w:r>
        <w:rPr>
          <w:b/>
          <w:sz w:val="24"/>
        </w:rPr>
        <w:t>2.3 User Acceptance Testing (UAT) Berbasis Model TA</w:t>
      </w:r>
      <w:r>
        <w:rPr>
          <w:b/>
          <w:sz w:val="24"/>
        </w:rPr>
        <w:t>M</w:t>
      </w:r>
    </w:p>
    <w:p w14:paraId="535B60ED" w14:textId="77777777" w:rsidR="002F74FB" w:rsidRDefault="00550A25">
      <w:r>
        <w:t>Technology Acceptance Model (TAM) adalah model penerimaan teknologi yang sangat populer untuk memprediksi apakah suatu sistem informasi akan berhasil diadopsi oleh penggunanya. TAM mengukur penerimaan melalui 4 variabel utama:</w:t>
      </w:r>
    </w:p>
    <w:p w14:paraId="73A237A4" w14:textId="77777777" w:rsidR="002F74FB" w:rsidRDefault="00550A25">
      <w:pPr>
        <w:pStyle w:val="ListBullet"/>
      </w:pPr>
      <w:r>
        <w:t>1. Perceived Usefulness (PU</w:t>
      </w:r>
      <w:r>
        <w:t>) - Kebermanfaatan yang Dirasakan: Sejauh mana pengguna percaya bahwa menggunakan sistem E-Keuangan akan meningkatkan kinerja administratif keuangan mereka.</w:t>
      </w:r>
    </w:p>
    <w:p w14:paraId="313D7CB9" w14:textId="77777777" w:rsidR="002F74FB" w:rsidRDefault="00550A25">
      <w:pPr>
        <w:pStyle w:val="ListBullet"/>
      </w:pPr>
      <w:r>
        <w:t>2. Perceived Ease of Use (PEOU) - Kemudahan yang Dirasakan: Sejauh mana pengguna merasa bahwa mengg</w:t>
      </w:r>
      <w:r>
        <w:t>unakan sistem ini mudah dipahami dan bebas dari kesulitan operasional.</w:t>
      </w:r>
    </w:p>
    <w:p w14:paraId="1EE69FA6" w14:textId="77777777" w:rsidR="002F74FB" w:rsidRDefault="00550A25">
      <w:pPr>
        <w:pStyle w:val="ListBullet"/>
      </w:pPr>
      <w:r>
        <w:t>3. Attitude Toward Using (ATU) - Sikap Terhadap Penggunaan: Evaluasi positif atau negatif pengguna dalam melakukan pekerjaan administrasi menggunakan sistem.</w:t>
      </w:r>
    </w:p>
    <w:p w14:paraId="10876000" w14:textId="77777777" w:rsidR="002F74FB" w:rsidRDefault="00550A25">
      <w:pPr>
        <w:pStyle w:val="ListBullet"/>
      </w:pPr>
      <w:r>
        <w:lastRenderedPageBreak/>
        <w:t xml:space="preserve">4. Behavioral Intention to </w:t>
      </w:r>
      <w:r>
        <w:t>Use (BIU) - Niat untuk Menggunakan: Niat perilaku pengguna untuk tetap aktif dan menggunakan sistem ini di masa mendatang.</w:t>
      </w:r>
    </w:p>
    <w:p w14:paraId="347A986C" w14:textId="77777777" w:rsidR="002F74FB" w:rsidRDefault="00550A25">
      <w:r>
        <w:t>Pengukuran TAM dilakukan menggunakan kuesioner berskala Likert 1 sampai 5 (1 = Sangat Tidak Setuju, 2 = Tidak Setuju, 3 = Netral, 4 =</w:t>
      </w:r>
      <w:r>
        <w:t xml:space="preserve"> Setuju, 5 = Sangat Setuju). Respon dikumpulkan dari perwakilan 5 peran utama sistem:</w:t>
      </w:r>
      <w:r>
        <w:br/>
        <w:t>1. Responden 1: Bendahara (User Operasional Utama)</w:t>
      </w:r>
      <w:r>
        <w:br/>
        <w:t>2. Responden 2: Admin Keuangan (Administrator Tarif &amp; Tagihan)</w:t>
      </w:r>
      <w:r>
        <w:br/>
        <w:t>3. Responden 3: Kepala Madrasah (Stakeholder - Read Only</w:t>
      </w:r>
      <w:r>
        <w:t>)</w:t>
      </w:r>
      <w:r>
        <w:br/>
        <w:t>4. Responden 4: Waka / Pimpinan (Stakeholder - Read Only)</w:t>
      </w:r>
      <w:r>
        <w:br/>
        <w:t>5. Responden 5: Admin TU (Staf Administratif - Terbatas)</w:t>
      </w:r>
      <w:r>
        <w:br/>
      </w:r>
    </w:p>
    <w:p w14:paraId="5E363875" w14:textId="77777777" w:rsidR="002F74FB" w:rsidRDefault="00550A25">
      <w:r>
        <w:t>Skor persentase kelayakan TAM dihitung menggunakan rumus:</w:t>
      </w:r>
      <w:r>
        <w:br/>
        <w:t>Persentase (%) = (Total Skor Aktual / Total Skor Maksimal) x 100%</w:t>
      </w:r>
      <w:r>
        <w:br/>
      </w:r>
      <w:r>
        <w:br/>
        <w:t>Kriteria inte</w:t>
      </w:r>
      <w:r>
        <w:t>rpretasi skor penerimaan teknologi dibagi sebagai berikut:</w:t>
      </w:r>
      <w:r>
        <w:br/>
        <w:t>• 0% - 20%   : Sangat Kurang (Sangat Tidak Setuju)</w:t>
      </w:r>
      <w:r>
        <w:br/>
        <w:t>• 21% - 40%  : Kurang (Tidak Setuju)</w:t>
      </w:r>
      <w:r>
        <w:br/>
        <w:t>• 41% - 60%  : Cukup (Netral)</w:t>
      </w:r>
      <w:r>
        <w:br/>
        <w:t>• 61% - 80%  : Baik (Setuju)</w:t>
      </w:r>
      <w:r>
        <w:br/>
        <w:t>• 81% - 100% : Sangat Baik (Sangat Setuju)</w:t>
      </w:r>
    </w:p>
    <w:p w14:paraId="6120B672" w14:textId="77777777" w:rsidR="002F74FB" w:rsidRDefault="00550A25">
      <w:r>
        <w:br w:type="page"/>
      </w:r>
    </w:p>
    <w:p w14:paraId="3F041A5E" w14:textId="77777777" w:rsidR="002F74FB" w:rsidRDefault="00550A25">
      <w:r>
        <w:rPr>
          <w:b/>
          <w:color w:val="1A365D"/>
          <w:sz w:val="28"/>
        </w:rPr>
        <w:lastRenderedPageBreak/>
        <w:t>BAB I</w:t>
      </w:r>
      <w:r>
        <w:rPr>
          <w:b/>
          <w:color w:val="1A365D"/>
          <w:sz w:val="28"/>
        </w:rPr>
        <w:t>II: HASIL PENGUJIAN BLACK BOX DAN WHITE BOX</w:t>
      </w:r>
    </w:p>
    <w:p w14:paraId="1B7451A8" w14:textId="77777777" w:rsidR="002F74FB" w:rsidRDefault="00550A25">
      <w:r>
        <w:rPr>
          <w:b/>
          <w:sz w:val="24"/>
        </w:rPr>
        <w:t>3.1 Hasil Pengujian Black Box</w:t>
      </w:r>
    </w:p>
    <w:p w14:paraId="586D54C6" w14:textId="77777777" w:rsidR="002F74FB" w:rsidRDefault="00550A25">
      <w:r>
        <w:t>Berikut adalah tabel kasus uji fungsionalitas (Black Box) yang telah dilakukan pada sistem E-Keuangan MAN 2 Surakarta. Pengujian mencakup skenario sukses (positif) dan skenario gagal</w:t>
      </w:r>
      <w:r>
        <w:t>/validasi (negatif):</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2F74FB" w14:paraId="6707BB4B" w14:textId="77777777">
        <w:trPr>
          <w:jc w:val="center"/>
        </w:trPr>
        <w:tc>
          <w:tcPr>
            <w:tcW w:w="1560" w:type="dxa"/>
            <w:shd w:val="clear" w:color="auto" w:fill="1A365D"/>
            <w:tcMar>
              <w:top w:w="120" w:type="dxa"/>
              <w:left w:w="150" w:type="dxa"/>
              <w:bottom w:w="120" w:type="dxa"/>
              <w:right w:w="150" w:type="dxa"/>
            </w:tcMar>
          </w:tcPr>
          <w:p w14:paraId="755A195A" w14:textId="77777777" w:rsidR="002F74FB" w:rsidRDefault="00550A25">
            <w:pPr>
              <w:jc w:val="center"/>
            </w:pPr>
            <w:r>
              <w:rPr>
                <w:b/>
                <w:color w:val="FFFFFF"/>
                <w:sz w:val="21"/>
              </w:rPr>
              <w:t>ID Uji</w:t>
            </w:r>
          </w:p>
        </w:tc>
        <w:tc>
          <w:tcPr>
            <w:tcW w:w="1560" w:type="dxa"/>
            <w:shd w:val="clear" w:color="auto" w:fill="1A365D"/>
            <w:tcMar>
              <w:top w:w="120" w:type="dxa"/>
              <w:left w:w="150" w:type="dxa"/>
              <w:bottom w:w="120" w:type="dxa"/>
              <w:right w:w="150" w:type="dxa"/>
            </w:tcMar>
          </w:tcPr>
          <w:p w14:paraId="1C8B8157" w14:textId="77777777" w:rsidR="002F74FB" w:rsidRDefault="00550A25">
            <w:pPr>
              <w:jc w:val="center"/>
            </w:pPr>
            <w:r>
              <w:rPr>
                <w:b/>
                <w:color w:val="FFFFFF"/>
                <w:sz w:val="21"/>
              </w:rPr>
              <w:t>Modul / Fitur</w:t>
            </w:r>
          </w:p>
        </w:tc>
        <w:tc>
          <w:tcPr>
            <w:tcW w:w="1560" w:type="dxa"/>
            <w:shd w:val="clear" w:color="auto" w:fill="1A365D"/>
            <w:tcMar>
              <w:top w:w="120" w:type="dxa"/>
              <w:left w:w="150" w:type="dxa"/>
              <w:bottom w:w="120" w:type="dxa"/>
              <w:right w:w="150" w:type="dxa"/>
            </w:tcMar>
          </w:tcPr>
          <w:p w14:paraId="2EEDB2F5" w14:textId="77777777" w:rsidR="002F74FB" w:rsidRDefault="00550A25">
            <w:pPr>
              <w:jc w:val="center"/>
            </w:pPr>
            <w:r>
              <w:rPr>
                <w:b/>
                <w:color w:val="FFFFFF"/>
                <w:sz w:val="21"/>
              </w:rPr>
              <w:t>Input &amp; Langkah Uji</w:t>
            </w:r>
          </w:p>
        </w:tc>
        <w:tc>
          <w:tcPr>
            <w:tcW w:w="1560" w:type="dxa"/>
            <w:shd w:val="clear" w:color="auto" w:fill="1A365D"/>
            <w:tcMar>
              <w:top w:w="120" w:type="dxa"/>
              <w:left w:w="150" w:type="dxa"/>
              <w:bottom w:w="120" w:type="dxa"/>
              <w:right w:w="150" w:type="dxa"/>
            </w:tcMar>
          </w:tcPr>
          <w:p w14:paraId="6FF73E5D" w14:textId="77777777" w:rsidR="002F74FB" w:rsidRDefault="00550A25">
            <w:pPr>
              <w:jc w:val="center"/>
            </w:pPr>
            <w:r>
              <w:rPr>
                <w:b/>
                <w:color w:val="FFFFFF"/>
                <w:sz w:val="21"/>
              </w:rPr>
              <w:t>Hasil yang Diharapkan</w:t>
            </w:r>
          </w:p>
        </w:tc>
        <w:tc>
          <w:tcPr>
            <w:tcW w:w="1560" w:type="dxa"/>
            <w:shd w:val="clear" w:color="auto" w:fill="1A365D"/>
            <w:tcMar>
              <w:top w:w="120" w:type="dxa"/>
              <w:left w:w="150" w:type="dxa"/>
              <w:bottom w:w="120" w:type="dxa"/>
              <w:right w:w="150" w:type="dxa"/>
            </w:tcMar>
          </w:tcPr>
          <w:p w14:paraId="7B205C0F" w14:textId="77777777" w:rsidR="002F74FB" w:rsidRDefault="00550A25">
            <w:pPr>
              <w:jc w:val="center"/>
            </w:pPr>
            <w:r>
              <w:rPr>
                <w:b/>
                <w:color w:val="FFFFFF"/>
                <w:sz w:val="21"/>
              </w:rPr>
              <w:t>Hasil Aktual</w:t>
            </w:r>
          </w:p>
        </w:tc>
        <w:tc>
          <w:tcPr>
            <w:tcW w:w="1560" w:type="dxa"/>
            <w:shd w:val="clear" w:color="auto" w:fill="1A365D"/>
            <w:tcMar>
              <w:top w:w="120" w:type="dxa"/>
              <w:left w:w="150" w:type="dxa"/>
              <w:bottom w:w="120" w:type="dxa"/>
              <w:right w:w="150" w:type="dxa"/>
            </w:tcMar>
          </w:tcPr>
          <w:p w14:paraId="2378A968" w14:textId="77777777" w:rsidR="002F74FB" w:rsidRDefault="00550A25">
            <w:pPr>
              <w:jc w:val="center"/>
            </w:pPr>
            <w:r>
              <w:rPr>
                <w:b/>
                <w:color w:val="FFFFFF"/>
                <w:sz w:val="21"/>
              </w:rPr>
              <w:t>Status</w:t>
            </w:r>
          </w:p>
        </w:tc>
      </w:tr>
      <w:tr w:rsidR="002F74FB" w14:paraId="63FF5F70" w14:textId="77777777">
        <w:trPr>
          <w:jc w:val="center"/>
        </w:trPr>
        <w:tc>
          <w:tcPr>
            <w:tcW w:w="1560" w:type="dxa"/>
            <w:tcMar>
              <w:top w:w="120" w:type="dxa"/>
              <w:left w:w="150" w:type="dxa"/>
              <w:bottom w:w="120" w:type="dxa"/>
              <w:right w:w="150" w:type="dxa"/>
            </w:tcMar>
          </w:tcPr>
          <w:p w14:paraId="2EA91526" w14:textId="77777777" w:rsidR="002F74FB" w:rsidRDefault="00550A25">
            <w:r>
              <w:rPr>
                <w:sz w:val="19"/>
              </w:rPr>
              <w:t>BB-01</w:t>
            </w:r>
          </w:p>
        </w:tc>
        <w:tc>
          <w:tcPr>
            <w:tcW w:w="1560" w:type="dxa"/>
            <w:tcMar>
              <w:top w:w="120" w:type="dxa"/>
              <w:left w:w="150" w:type="dxa"/>
              <w:bottom w:w="120" w:type="dxa"/>
              <w:right w:w="150" w:type="dxa"/>
            </w:tcMar>
          </w:tcPr>
          <w:p w14:paraId="279D11AC" w14:textId="77777777" w:rsidR="002F74FB" w:rsidRDefault="00550A25">
            <w:r>
              <w:rPr>
                <w:sz w:val="19"/>
              </w:rPr>
              <w:t>Login</w:t>
            </w:r>
          </w:p>
        </w:tc>
        <w:tc>
          <w:tcPr>
            <w:tcW w:w="1560" w:type="dxa"/>
            <w:tcMar>
              <w:top w:w="120" w:type="dxa"/>
              <w:left w:w="150" w:type="dxa"/>
              <w:bottom w:w="120" w:type="dxa"/>
              <w:right w:w="150" w:type="dxa"/>
            </w:tcMar>
          </w:tcPr>
          <w:p w14:paraId="4FBBB62C" w14:textId="77777777" w:rsidR="002F74FB" w:rsidRDefault="00550A25">
            <w:r>
              <w:rPr>
                <w:sz w:val="19"/>
              </w:rPr>
              <w:t>Input username &amp; password valid. Klik login.</w:t>
            </w:r>
          </w:p>
        </w:tc>
        <w:tc>
          <w:tcPr>
            <w:tcW w:w="1560" w:type="dxa"/>
            <w:tcMar>
              <w:top w:w="120" w:type="dxa"/>
              <w:left w:w="150" w:type="dxa"/>
              <w:bottom w:w="120" w:type="dxa"/>
              <w:right w:w="150" w:type="dxa"/>
            </w:tcMar>
          </w:tcPr>
          <w:p w14:paraId="6F4882C9" w14:textId="77777777" w:rsidR="002F74FB" w:rsidRDefault="00550A25">
            <w:r>
              <w:rPr>
                <w:sz w:val="19"/>
              </w:rPr>
              <w:t>Di-redirect ke Dashboard utama sesuai role.</w:t>
            </w:r>
          </w:p>
        </w:tc>
        <w:tc>
          <w:tcPr>
            <w:tcW w:w="1560" w:type="dxa"/>
            <w:tcMar>
              <w:top w:w="120" w:type="dxa"/>
              <w:left w:w="150" w:type="dxa"/>
              <w:bottom w:w="120" w:type="dxa"/>
              <w:right w:w="150" w:type="dxa"/>
            </w:tcMar>
          </w:tcPr>
          <w:p w14:paraId="4BCE39D4" w14:textId="77777777" w:rsidR="002F74FB" w:rsidRDefault="00550A25">
            <w:r>
              <w:rPr>
                <w:sz w:val="19"/>
              </w:rPr>
              <w:t>Sesuai, dashboard berhasil dimuat.</w:t>
            </w:r>
          </w:p>
        </w:tc>
        <w:tc>
          <w:tcPr>
            <w:tcW w:w="1560" w:type="dxa"/>
            <w:tcMar>
              <w:top w:w="120" w:type="dxa"/>
              <w:left w:w="150" w:type="dxa"/>
              <w:bottom w:w="120" w:type="dxa"/>
              <w:right w:w="150" w:type="dxa"/>
            </w:tcMar>
          </w:tcPr>
          <w:p w14:paraId="418D4791" w14:textId="77777777" w:rsidR="002F74FB" w:rsidRDefault="00550A25">
            <w:r>
              <w:rPr>
                <w:sz w:val="19"/>
              </w:rPr>
              <w:t>PASS</w:t>
            </w:r>
          </w:p>
        </w:tc>
      </w:tr>
      <w:tr w:rsidR="002F74FB" w14:paraId="774D124F" w14:textId="77777777">
        <w:trPr>
          <w:jc w:val="center"/>
        </w:trPr>
        <w:tc>
          <w:tcPr>
            <w:tcW w:w="1560" w:type="dxa"/>
            <w:tcMar>
              <w:top w:w="120" w:type="dxa"/>
              <w:left w:w="150" w:type="dxa"/>
              <w:bottom w:w="120" w:type="dxa"/>
              <w:right w:w="150" w:type="dxa"/>
            </w:tcMar>
          </w:tcPr>
          <w:p w14:paraId="56FD3CC1" w14:textId="77777777" w:rsidR="002F74FB" w:rsidRDefault="00550A25">
            <w:r>
              <w:rPr>
                <w:sz w:val="19"/>
              </w:rPr>
              <w:t>BB-02</w:t>
            </w:r>
          </w:p>
        </w:tc>
        <w:tc>
          <w:tcPr>
            <w:tcW w:w="1560" w:type="dxa"/>
            <w:tcMar>
              <w:top w:w="120" w:type="dxa"/>
              <w:left w:w="150" w:type="dxa"/>
              <w:bottom w:w="120" w:type="dxa"/>
              <w:right w:w="150" w:type="dxa"/>
            </w:tcMar>
          </w:tcPr>
          <w:p w14:paraId="4C1095A0" w14:textId="77777777" w:rsidR="002F74FB" w:rsidRDefault="00550A25">
            <w:r>
              <w:rPr>
                <w:sz w:val="19"/>
              </w:rPr>
              <w:t>Login (Negatif)</w:t>
            </w:r>
          </w:p>
        </w:tc>
        <w:tc>
          <w:tcPr>
            <w:tcW w:w="1560" w:type="dxa"/>
            <w:tcMar>
              <w:top w:w="120" w:type="dxa"/>
              <w:left w:w="150" w:type="dxa"/>
              <w:bottom w:w="120" w:type="dxa"/>
              <w:right w:w="150" w:type="dxa"/>
            </w:tcMar>
          </w:tcPr>
          <w:p w14:paraId="3348E8FA" w14:textId="77777777" w:rsidR="002F74FB" w:rsidRDefault="00550A25">
            <w:r>
              <w:rPr>
                <w:sz w:val="19"/>
              </w:rPr>
              <w:t>Input username salah / password kosong. Klik login.</w:t>
            </w:r>
          </w:p>
        </w:tc>
        <w:tc>
          <w:tcPr>
            <w:tcW w:w="1560" w:type="dxa"/>
            <w:tcMar>
              <w:top w:w="120" w:type="dxa"/>
              <w:left w:w="150" w:type="dxa"/>
              <w:bottom w:w="120" w:type="dxa"/>
              <w:right w:w="150" w:type="dxa"/>
            </w:tcMar>
          </w:tcPr>
          <w:p w14:paraId="0F1E8E19" w14:textId="77777777" w:rsidR="002F74FB" w:rsidRDefault="00550A25">
            <w:r>
              <w:rPr>
                <w:sz w:val="19"/>
              </w:rPr>
              <w:t>Muncul pesan error validasi kredensial.</w:t>
            </w:r>
          </w:p>
        </w:tc>
        <w:tc>
          <w:tcPr>
            <w:tcW w:w="1560" w:type="dxa"/>
            <w:tcMar>
              <w:top w:w="120" w:type="dxa"/>
              <w:left w:w="150" w:type="dxa"/>
              <w:bottom w:w="120" w:type="dxa"/>
              <w:right w:w="150" w:type="dxa"/>
            </w:tcMar>
          </w:tcPr>
          <w:p w14:paraId="223E0F4E" w14:textId="77777777" w:rsidR="002F74FB" w:rsidRDefault="00550A25">
            <w:r>
              <w:rPr>
                <w:sz w:val="19"/>
              </w:rPr>
              <w:t>Sesuai, muncul alert error validasi.</w:t>
            </w:r>
          </w:p>
        </w:tc>
        <w:tc>
          <w:tcPr>
            <w:tcW w:w="1560" w:type="dxa"/>
            <w:tcMar>
              <w:top w:w="120" w:type="dxa"/>
              <w:left w:w="150" w:type="dxa"/>
              <w:bottom w:w="120" w:type="dxa"/>
              <w:right w:w="150" w:type="dxa"/>
            </w:tcMar>
          </w:tcPr>
          <w:p w14:paraId="41DDDBFB" w14:textId="77777777" w:rsidR="002F74FB" w:rsidRDefault="00550A25">
            <w:r>
              <w:rPr>
                <w:sz w:val="19"/>
              </w:rPr>
              <w:t>PASS</w:t>
            </w:r>
          </w:p>
        </w:tc>
      </w:tr>
      <w:tr w:rsidR="002F74FB" w14:paraId="07F4D31B" w14:textId="77777777">
        <w:trPr>
          <w:jc w:val="center"/>
        </w:trPr>
        <w:tc>
          <w:tcPr>
            <w:tcW w:w="1560" w:type="dxa"/>
            <w:tcMar>
              <w:top w:w="120" w:type="dxa"/>
              <w:left w:w="150" w:type="dxa"/>
              <w:bottom w:w="120" w:type="dxa"/>
              <w:right w:w="150" w:type="dxa"/>
            </w:tcMar>
          </w:tcPr>
          <w:p w14:paraId="62C450A4" w14:textId="77777777" w:rsidR="002F74FB" w:rsidRDefault="00550A25">
            <w:r>
              <w:rPr>
                <w:sz w:val="19"/>
              </w:rPr>
              <w:t>BB-03</w:t>
            </w:r>
          </w:p>
        </w:tc>
        <w:tc>
          <w:tcPr>
            <w:tcW w:w="1560" w:type="dxa"/>
            <w:tcMar>
              <w:top w:w="120" w:type="dxa"/>
              <w:left w:w="150" w:type="dxa"/>
              <w:bottom w:w="120" w:type="dxa"/>
              <w:right w:w="150" w:type="dxa"/>
            </w:tcMar>
          </w:tcPr>
          <w:p w14:paraId="20568BCE" w14:textId="77777777" w:rsidR="002F74FB" w:rsidRDefault="00550A25">
            <w:r>
              <w:rPr>
                <w:sz w:val="19"/>
              </w:rPr>
              <w:t>Master Siswa</w:t>
            </w:r>
          </w:p>
        </w:tc>
        <w:tc>
          <w:tcPr>
            <w:tcW w:w="1560" w:type="dxa"/>
            <w:tcMar>
              <w:top w:w="120" w:type="dxa"/>
              <w:left w:w="150" w:type="dxa"/>
              <w:bottom w:w="120" w:type="dxa"/>
              <w:right w:w="150" w:type="dxa"/>
            </w:tcMar>
          </w:tcPr>
          <w:p w14:paraId="333E2AB7" w14:textId="77777777" w:rsidR="002F74FB" w:rsidRDefault="00550A25">
            <w:r>
              <w:rPr>
                <w:sz w:val="19"/>
              </w:rPr>
              <w:t>CRUD siswa (NIS, NISN, Nama, Tipe Siswa: Boarding).</w:t>
            </w:r>
          </w:p>
        </w:tc>
        <w:tc>
          <w:tcPr>
            <w:tcW w:w="1560" w:type="dxa"/>
            <w:tcMar>
              <w:top w:w="120" w:type="dxa"/>
              <w:left w:w="150" w:type="dxa"/>
              <w:bottom w:w="120" w:type="dxa"/>
              <w:right w:w="150" w:type="dxa"/>
            </w:tcMar>
          </w:tcPr>
          <w:p w14:paraId="72F96FE4" w14:textId="77777777" w:rsidR="002F74FB" w:rsidRDefault="00550A25">
            <w:r>
              <w:rPr>
                <w:sz w:val="19"/>
              </w:rPr>
              <w:t xml:space="preserve">Siswa tersimpan di </w:t>
            </w:r>
            <w:r>
              <w:rPr>
                <w:sz w:val="19"/>
              </w:rPr>
              <w:t>database dengan flag boarding.</w:t>
            </w:r>
          </w:p>
        </w:tc>
        <w:tc>
          <w:tcPr>
            <w:tcW w:w="1560" w:type="dxa"/>
            <w:tcMar>
              <w:top w:w="120" w:type="dxa"/>
              <w:left w:w="150" w:type="dxa"/>
              <w:bottom w:w="120" w:type="dxa"/>
              <w:right w:w="150" w:type="dxa"/>
            </w:tcMar>
          </w:tcPr>
          <w:p w14:paraId="66466D9E" w14:textId="77777777" w:rsidR="002F74FB" w:rsidRDefault="00550A25">
            <w:r>
              <w:rPr>
                <w:sz w:val="19"/>
              </w:rPr>
              <w:t>Sesuai, siswa tersimpan &amp; flag benar.</w:t>
            </w:r>
          </w:p>
        </w:tc>
        <w:tc>
          <w:tcPr>
            <w:tcW w:w="1560" w:type="dxa"/>
            <w:tcMar>
              <w:top w:w="120" w:type="dxa"/>
              <w:left w:w="150" w:type="dxa"/>
              <w:bottom w:w="120" w:type="dxa"/>
              <w:right w:w="150" w:type="dxa"/>
            </w:tcMar>
          </w:tcPr>
          <w:p w14:paraId="36E846E7" w14:textId="77777777" w:rsidR="002F74FB" w:rsidRDefault="00550A25">
            <w:r>
              <w:rPr>
                <w:sz w:val="19"/>
              </w:rPr>
              <w:t>PASS</w:t>
            </w:r>
          </w:p>
        </w:tc>
      </w:tr>
      <w:tr w:rsidR="002F74FB" w14:paraId="04B19257" w14:textId="77777777">
        <w:trPr>
          <w:jc w:val="center"/>
        </w:trPr>
        <w:tc>
          <w:tcPr>
            <w:tcW w:w="1560" w:type="dxa"/>
            <w:tcMar>
              <w:top w:w="120" w:type="dxa"/>
              <w:left w:w="150" w:type="dxa"/>
              <w:bottom w:w="120" w:type="dxa"/>
              <w:right w:w="150" w:type="dxa"/>
            </w:tcMar>
          </w:tcPr>
          <w:p w14:paraId="56535559" w14:textId="77777777" w:rsidR="002F74FB" w:rsidRDefault="00550A25">
            <w:r>
              <w:rPr>
                <w:sz w:val="19"/>
              </w:rPr>
              <w:t>BB-04</w:t>
            </w:r>
          </w:p>
        </w:tc>
        <w:tc>
          <w:tcPr>
            <w:tcW w:w="1560" w:type="dxa"/>
            <w:tcMar>
              <w:top w:w="120" w:type="dxa"/>
              <w:left w:w="150" w:type="dxa"/>
              <w:bottom w:w="120" w:type="dxa"/>
              <w:right w:w="150" w:type="dxa"/>
            </w:tcMar>
          </w:tcPr>
          <w:p w14:paraId="55FE2D6B" w14:textId="77777777" w:rsidR="002F74FB" w:rsidRDefault="00550A25">
            <w:r>
              <w:rPr>
                <w:sz w:val="19"/>
              </w:rPr>
              <w:t>Import Siswa</w:t>
            </w:r>
          </w:p>
        </w:tc>
        <w:tc>
          <w:tcPr>
            <w:tcW w:w="1560" w:type="dxa"/>
            <w:tcMar>
              <w:top w:w="120" w:type="dxa"/>
              <w:left w:w="150" w:type="dxa"/>
              <w:bottom w:w="120" w:type="dxa"/>
              <w:right w:w="150" w:type="dxa"/>
            </w:tcMar>
          </w:tcPr>
          <w:p w14:paraId="132145E7" w14:textId="77777777" w:rsidR="002F74FB" w:rsidRDefault="00550A25">
            <w:r>
              <w:rPr>
                <w:sz w:val="19"/>
              </w:rPr>
              <w:t>Upload file Excel berisi 10 baris data siswa baru.</w:t>
            </w:r>
          </w:p>
        </w:tc>
        <w:tc>
          <w:tcPr>
            <w:tcW w:w="1560" w:type="dxa"/>
            <w:tcMar>
              <w:top w:w="120" w:type="dxa"/>
              <w:left w:w="150" w:type="dxa"/>
              <w:bottom w:w="120" w:type="dxa"/>
              <w:right w:w="150" w:type="dxa"/>
            </w:tcMar>
          </w:tcPr>
          <w:p w14:paraId="7E837532" w14:textId="77777777" w:rsidR="002F74FB" w:rsidRDefault="00550A25">
            <w:r>
              <w:rPr>
                <w:sz w:val="19"/>
              </w:rPr>
              <w:t>Sistem mengimpor 10 siswa baru dengan status aktif.</w:t>
            </w:r>
          </w:p>
        </w:tc>
        <w:tc>
          <w:tcPr>
            <w:tcW w:w="1560" w:type="dxa"/>
            <w:tcMar>
              <w:top w:w="120" w:type="dxa"/>
              <w:left w:w="150" w:type="dxa"/>
              <w:bottom w:w="120" w:type="dxa"/>
              <w:right w:w="150" w:type="dxa"/>
            </w:tcMar>
          </w:tcPr>
          <w:p w14:paraId="14340DE8" w14:textId="77777777" w:rsidR="002F74FB" w:rsidRDefault="00550A25">
            <w:r>
              <w:rPr>
                <w:sz w:val="19"/>
              </w:rPr>
              <w:t>Sesuai, 10 data terimpor &amp; muncul di tabel.</w:t>
            </w:r>
          </w:p>
        </w:tc>
        <w:tc>
          <w:tcPr>
            <w:tcW w:w="1560" w:type="dxa"/>
            <w:tcMar>
              <w:top w:w="120" w:type="dxa"/>
              <w:left w:w="150" w:type="dxa"/>
              <w:bottom w:w="120" w:type="dxa"/>
              <w:right w:w="150" w:type="dxa"/>
            </w:tcMar>
          </w:tcPr>
          <w:p w14:paraId="2C0631CF" w14:textId="77777777" w:rsidR="002F74FB" w:rsidRDefault="00550A25">
            <w:r>
              <w:rPr>
                <w:sz w:val="19"/>
              </w:rPr>
              <w:t>PASS</w:t>
            </w:r>
          </w:p>
        </w:tc>
      </w:tr>
      <w:tr w:rsidR="002F74FB" w14:paraId="20E5FFCF" w14:textId="77777777">
        <w:trPr>
          <w:jc w:val="center"/>
        </w:trPr>
        <w:tc>
          <w:tcPr>
            <w:tcW w:w="1560" w:type="dxa"/>
            <w:tcMar>
              <w:top w:w="120" w:type="dxa"/>
              <w:left w:w="150" w:type="dxa"/>
              <w:bottom w:w="120" w:type="dxa"/>
              <w:right w:w="150" w:type="dxa"/>
            </w:tcMar>
          </w:tcPr>
          <w:p w14:paraId="2B47D9AA" w14:textId="77777777" w:rsidR="002F74FB" w:rsidRDefault="00550A25">
            <w:r>
              <w:rPr>
                <w:sz w:val="19"/>
              </w:rPr>
              <w:t>BB-05</w:t>
            </w:r>
          </w:p>
        </w:tc>
        <w:tc>
          <w:tcPr>
            <w:tcW w:w="1560" w:type="dxa"/>
            <w:tcMar>
              <w:top w:w="120" w:type="dxa"/>
              <w:left w:w="150" w:type="dxa"/>
              <w:bottom w:w="120" w:type="dxa"/>
              <w:right w:w="150" w:type="dxa"/>
            </w:tcMar>
          </w:tcPr>
          <w:p w14:paraId="7E762239" w14:textId="77777777" w:rsidR="002F74FB" w:rsidRDefault="00550A25">
            <w:r>
              <w:rPr>
                <w:sz w:val="19"/>
              </w:rPr>
              <w:t>Imp</w:t>
            </w:r>
            <w:r>
              <w:rPr>
                <w:sz w:val="19"/>
              </w:rPr>
              <w:t>ort (Negatif)</w:t>
            </w:r>
          </w:p>
        </w:tc>
        <w:tc>
          <w:tcPr>
            <w:tcW w:w="1560" w:type="dxa"/>
            <w:tcMar>
              <w:top w:w="120" w:type="dxa"/>
              <w:left w:w="150" w:type="dxa"/>
              <w:bottom w:w="120" w:type="dxa"/>
              <w:right w:w="150" w:type="dxa"/>
            </w:tcMar>
          </w:tcPr>
          <w:p w14:paraId="150BF240" w14:textId="77777777" w:rsidR="002F74FB" w:rsidRDefault="00550A25">
            <w:r>
              <w:rPr>
                <w:sz w:val="19"/>
              </w:rPr>
              <w:t>Upload Excel dengan NIS duplikat atau kolom wajib kosong.</w:t>
            </w:r>
          </w:p>
        </w:tc>
        <w:tc>
          <w:tcPr>
            <w:tcW w:w="1560" w:type="dxa"/>
            <w:tcMar>
              <w:top w:w="120" w:type="dxa"/>
              <w:left w:w="150" w:type="dxa"/>
              <w:bottom w:w="120" w:type="dxa"/>
              <w:right w:w="150" w:type="dxa"/>
            </w:tcMar>
          </w:tcPr>
          <w:p w14:paraId="06593960" w14:textId="77777777" w:rsidR="002F74FB" w:rsidRDefault="00550A25">
            <w:r>
              <w:rPr>
                <w:sz w:val="19"/>
              </w:rPr>
              <w:t>Sistem menolak import, menampilkan detail error per baris.</w:t>
            </w:r>
          </w:p>
        </w:tc>
        <w:tc>
          <w:tcPr>
            <w:tcW w:w="1560" w:type="dxa"/>
            <w:tcMar>
              <w:top w:w="120" w:type="dxa"/>
              <w:left w:w="150" w:type="dxa"/>
              <w:bottom w:w="120" w:type="dxa"/>
              <w:right w:w="150" w:type="dxa"/>
            </w:tcMar>
          </w:tcPr>
          <w:p w14:paraId="27FACD3A" w14:textId="77777777" w:rsidR="002F74FB" w:rsidRDefault="00550A25">
            <w:r>
              <w:rPr>
                <w:sz w:val="19"/>
              </w:rPr>
              <w:t>Sesuai, data ditolak &amp; log error baris muncul.</w:t>
            </w:r>
          </w:p>
        </w:tc>
        <w:tc>
          <w:tcPr>
            <w:tcW w:w="1560" w:type="dxa"/>
            <w:tcMar>
              <w:top w:w="120" w:type="dxa"/>
              <w:left w:w="150" w:type="dxa"/>
              <w:bottom w:w="120" w:type="dxa"/>
              <w:right w:w="150" w:type="dxa"/>
            </w:tcMar>
          </w:tcPr>
          <w:p w14:paraId="5B9FEA22" w14:textId="77777777" w:rsidR="002F74FB" w:rsidRDefault="00550A25">
            <w:r>
              <w:rPr>
                <w:sz w:val="19"/>
              </w:rPr>
              <w:t>PASS</w:t>
            </w:r>
          </w:p>
        </w:tc>
      </w:tr>
      <w:tr w:rsidR="002F74FB" w14:paraId="67260781" w14:textId="77777777">
        <w:trPr>
          <w:jc w:val="center"/>
        </w:trPr>
        <w:tc>
          <w:tcPr>
            <w:tcW w:w="1560" w:type="dxa"/>
            <w:tcMar>
              <w:top w:w="120" w:type="dxa"/>
              <w:left w:w="150" w:type="dxa"/>
              <w:bottom w:w="120" w:type="dxa"/>
              <w:right w:w="150" w:type="dxa"/>
            </w:tcMar>
          </w:tcPr>
          <w:p w14:paraId="3293596E" w14:textId="77777777" w:rsidR="002F74FB" w:rsidRDefault="00550A25">
            <w:r>
              <w:rPr>
                <w:sz w:val="19"/>
              </w:rPr>
              <w:t>BB-06</w:t>
            </w:r>
          </w:p>
        </w:tc>
        <w:tc>
          <w:tcPr>
            <w:tcW w:w="1560" w:type="dxa"/>
            <w:tcMar>
              <w:top w:w="120" w:type="dxa"/>
              <w:left w:w="150" w:type="dxa"/>
              <w:bottom w:w="120" w:type="dxa"/>
              <w:right w:w="150" w:type="dxa"/>
            </w:tcMar>
          </w:tcPr>
          <w:p w14:paraId="59DA9166" w14:textId="77777777" w:rsidR="002F74FB" w:rsidRDefault="00550A25">
            <w:r>
              <w:rPr>
                <w:sz w:val="19"/>
              </w:rPr>
              <w:t>Master Tarif</w:t>
            </w:r>
          </w:p>
        </w:tc>
        <w:tc>
          <w:tcPr>
            <w:tcW w:w="1560" w:type="dxa"/>
            <w:tcMar>
              <w:top w:w="120" w:type="dxa"/>
              <w:left w:w="150" w:type="dxa"/>
              <w:bottom w:w="120" w:type="dxa"/>
              <w:right w:w="150" w:type="dxa"/>
            </w:tcMar>
          </w:tcPr>
          <w:p w14:paraId="3108D7FD" w14:textId="77777777" w:rsidR="002F74FB" w:rsidRDefault="00550A25">
            <w:r>
              <w:rPr>
                <w:sz w:val="19"/>
              </w:rPr>
              <w:t xml:space="preserve">Atur skema tarif SPP umum (nominal sama semua </w:t>
            </w:r>
            <w:r>
              <w:rPr>
                <w:sz w:val="19"/>
              </w:rPr>
              <w:t>angkatan).</w:t>
            </w:r>
          </w:p>
        </w:tc>
        <w:tc>
          <w:tcPr>
            <w:tcW w:w="1560" w:type="dxa"/>
            <w:tcMar>
              <w:top w:w="120" w:type="dxa"/>
              <w:left w:w="150" w:type="dxa"/>
              <w:bottom w:w="120" w:type="dxa"/>
              <w:right w:w="150" w:type="dxa"/>
            </w:tcMar>
          </w:tcPr>
          <w:p w14:paraId="3B52C7E6" w14:textId="77777777" w:rsidR="002F74FB" w:rsidRDefault="00550A25">
            <w:r>
              <w:rPr>
                <w:sz w:val="19"/>
              </w:rPr>
              <w:t>Tarif aktif &amp; tidak overlap dengan periode lain.</w:t>
            </w:r>
          </w:p>
        </w:tc>
        <w:tc>
          <w:tcPr>
            <w:tcW w:w="1560" w:type="dxa"/>
            <w:tcMar>
              <w:top w:w="120" w:type="dxa"/>
              <w:left w:w="150" w:type="dxa"/>
              <w:bottom w:w="120" w:type="dxa"/>
              <w:right w:w="150" w:type="dxa"/>
            </w:tcMar>
          </w:tcPr>
          <w:p w14:paraId="71CB84DD" w14:textId="77777777" w:rsidR="002F74FB" w:rsidRDefault="00550A25">
            <w:r>
              <w:rPr>
                <w:sz w:val="19"/>
              </w:rPr>
              <w:t>Sesuai, skema tarif SPP tersimpan aman.</w:t>
            </w:r>
          </w:p>
        </w:tc>
        <w:tc>
          <w:tcPr>
            <w:tcW w:w="1560" w:type="dxa"/>
            <w:tcMar>
              <w:top w:w="120" w:type="dxa"/>
              <w:left w:w="150" w:type="dxa"/>
              <w:bottom w:w="120" w:type="dxa"/>
              <w:right w:w="150" w:type="dxa"/>
            </w:tcMar>
          </w:tcPr>
          <w:p w14:paraId="27B508F9" w14:textId="77777777" w:rsidR="002F74FB" w:rsidRDefault="00550A25">
            <w:r>
              <w:rPr>
                <w:sz w:val="19"/>
              </w:rPr>
              <w:t>PASS</w:t>
            </w:r>
          </w:p>
        </w:tc>
      </w:tr>
      <w:tr w:rsidR="002F74FB" w14:paraId="28E99C75" w14:textId="77777777">
        <w:trPr>
          <w:jc w:val="center"/>
        </w:trPr>
        <w:tc>
          <w:tcPr>
            <w:tcW w:w="1560" w:type="dxa"/>
            <w:tcMar>
              <w:top w:w="120" w:type="dxa"/>
              <w:left w:w="150" w:type="dxa"/>
              <w:bottom w:w="120" w:type="dxa"/>
              <w:right w:w="150" w:type="dxa"/>
            </w:tcMar>
          </w:tcPr>
          <w:p w14:paraId="38FAD1E8" w14:textId="77777777" w:rsidR="002F74FB" w:rsidRDefault="00550A25">
            <w:r>
              <w:rPr>
                <w:sz w:val="19"/>
              </w:rPr>
              <w:lastRenderedPageBreak/>
              <w:t>BB-07</w:t>
            </w:r>
          </w:p>
        </w:tc>
        <w:tc>
          <w:tcPr>
            <w:tcW w:w="1560" w:type="dxa"/>
            <w:tcMar>
              <w:top w:w="120" w:type="dxa"/>
              <w:left w:w="150" w:type="dxa"/>
              <w:bottom w:w="120" w:type="dxa"/>
              <w:right w:w="150" w:type="dxa"/>
            </w:tcMar>
          </w:tcPr>
          <w:p w14:paraId="0953764B" w14:textId="77777777" w:rsidR="002F74FB" w:rsidRDefault="00550A25">
            <w:r>
              <w:rPr>
                <w:sz w:val="19"/>
              </w:rPr>
              <w:t>Generate Tagihan</w:t>
            </w:r>
          </w:p>
        </w:tc>
        <w:tc>
          <w:tcPr>
            <w:tcW w:w="1560" w:type="dxa"/>
            <w:tcMar>
              <w:top w:w="120" w:type="dxa"/>
              <w:left w:w="150" w:type="dxa"/>
              <w:bottom w:w="120" w:type="dxa"/>
              <w:right w:w="150" w:type="dxa"/>
            </w:tcMar>
          </w:tcPr>
          <w:p w14:paraId="61EDD9E2" w14:textId="77777777" w:rsidR="002F74FB" w:rsidRDefault="00550A25">
            <w:r>
              <w:rPr>
                <w:sz w:val="19"/>
              </w:rPr>
              <w:t>Generate tagihan SPP bulanan periode Juni 2026.</w:t>
            </w:r>
          </w:p>
        </w:tc>
        <w:tc>
          <w:tcPr>
            <w:tcW w:w="1560" w:type="dxa"/>
            <w:tcMar>
              <w:top w:w="120" w:type="dxa"/>
              <w:left w:w="150" w:type="dxa"/>
              <w:bottom w:w="120" w:type="dxa"/>
              <w:right w:w="150" w:type="dxa"/>
            </w:tcMar>
          </w:tcPr>
          <w:p w14:paraId="7CCCAD9B" w14:textId="77777777" w:rsidR="002F74FB" w:rsidRDefault="00550A25">
            <w:r>
              <w:rPr>
                <w:sz w:val="19"/>
              </w:rPr>
              <w:t>Sistem membentuk invoice SPP unpaid ke semua siswa aktif.</w:t>
            </w:r>
          </w:p>
        </w:tc>
        <w:tc>
          <w:tcPr>
            <w:tcW w:w="1560" w:type="dxa"/>
            <w:tcMar>
              <w:top w:w="120" w:type="dxa"/>
              <w:left w:w="150" w:type="dxa"/>
              <w:bottom w:w="120" w:type="dxa"/>
              <w:right w:w="150" w:type="dxa"/>
            </w:tcMar>
          </w:tcPr>
          <w:p w14:paraId="532D12D6" w14:textId="77777777" w:rsidR="002F74FB" w:rsidRDefault="00550A25">
            <w:r>
              <w:rPr>
                <w:sz w:val="19"/>
              </w:rPr>
              <w:t>Sesuai, invoice SPP t</w:t>
            </w:r>
            <w:r>
              <w:rPr>
                <w:sz w:val="19"/>
              </w:rPr>
              <w:t>erbuat untuk siswa.</w:t>
            </w:r>
          </w:p>
        </w:tc>
        <w:tc>
          <w:tcPr>
            <w:tcW w:w="1560" w:type="dxa"/>
            <w:tcMar>
              <w:top w:w="120" w:type="dxa"/>
              <w:left w:w="150" w:type="dxa"/>
              <w:bottom w:w="120" w:type="dxa"/>
              <w:right w:w="150" w:type="dxa"/>
            </w:tcMar>
          </w:tcPr>
          <w:p w14:paraId="03387B94" w14:textId="77777777" w:rsidR="002F74FB" w:rsidRDefault="00550A25">
            <w:r>
              <w:rPr>
                <w:sz w:val="19"/>
              </w:rPr>
              <w:t>PASS</w:t>
            </w:r>
          </w:p>
        </w:tc>
      </w:tr>
      <w:tr w:rsidR="002F74FB" w14:paraId="79D7DB61" w14:textId="77777777">
        <w:trPr>
          <w:jc w:val="center"/>
        </w:trPr>
        <w:tc>
          <w:tcPr>
            <w:tcW w:w="1560" w:type="dxa"/>
            <w:tcMar>
              <w:top w:w="120" w:type="dxa"/>
              <w:left w:w="150" w:type="dxa"/>
              <w:bottom w:w="120" w:type="dxa"/>
              <w:right w:w="150" w:type="dxa"/>
            </w:tcMar>
          </w:tcPr>
          <w:p w14:paraId="2523F71F" w14:textId="77777777" w:rsidR="002F74FB" w:rsidRDefault="00550A25">
            <w:r>
              <w:rPr>
                <w:sz w:val="19"/>
              </w:rPr>
              <w:t>BB-08</w:t>
            </w:r>
          </w:p>
        </w:tc>
        <w:tc>
          <w:tcPr>
            <w:tcW w:w="1560" w:type="dxa"/>
            <w:tcMar>
              <w:top w:w="120" w:type="dxa"/>
              <w:left w:w="150" w:type="dxa"/>
              <w:bottom w:w="120" w:type="dxa"/>
              <w:right w:w="150" w:type="dxa"/>
            </w:tcMar>
          </w:tcPr>
          <w:p w14:paraId="6FCC16BB" w14:textId="77777777" w:rsidR="002F74FB" w:rsidRDefault="00550A25">
            <w:r>
              <w:rPr>
                <w:sz w:val="19"/>
              </w:rPr>
              <w:t>Generate (Meal)</w:t>
            </w:r>
          </w:p>
        </w:tc>
        <w:tc>
          <w:tcPr>
            <w:tcW w:w="1560" w:type="dxa"/>
            <w:tcMar>
              <w:top w:w="120" w:type="dxa"/>
              <w:left w:w="150" w:type="dxa"/>
              <w:bottom w:w="120" w:type="dxa"/>
              <w:right w:w="150" w:type="dxa"/>
            </w:tcMar>
          </w:tcPr>
          <w:p w14:paraId="0391062A" w14:textId="77777777" w:rsidR="002F74FB" w:rsidRDefault="00550A25">
            <w:r>
              <w:rPr>
                <w:sz w:val="19"/>
              </w:rPr>
              <w:t>Generate tagihan Uang Makan periode Juni 2026.</w:t>
            </w:r>
          </w:p>
        </w:tc>
        <w:tc>
          <w:tcPr>
            <w:tcW w:w="1560" w:type="dxa"/>
            <w:tcMar>
              <w:top w:w="120" w:type="dxa"/>
              <w:left w:w="150" w:type="dxa"/>
              <w:bottom w:w="120" w:type="dxa"/>
              <w:right w:w="150" w:type="dxa"/>
            </w:tcMar>
          </w:tcPr>
          <w:p w14:paraId="6DA6210B" w14:textId="77777777" w:rsidR="002F74FB" w:rsidRDefault="00550A25">
            <w:r>
              <w:rPr>
                <w:sz w:val="19"/>
              </w:rPr>
              <w:t>Sistem membentuk invoice hanya untuk siswa tipe boarding.</w:t>
            </w:r>
          </w:p>
        </w:tc>
        <w:tc>
          <w:tcPr>
            <w:tcW w:w="1560" w:type="dxa"/>
            <w:tcMar>
              <w:top w:w="120" w:type="dxa"/>
              <w:left w:w="150" w:type="dxa"/>
              <w:bottom w:w="120" w:type="dxa"/>
              <w:right w:w="150" w:type="dxa"/>
            </w:tcMar>
          </w:tcPr>
          <w:p w14:paraId="194E8E25" w14:textId="77777777" w:rsidR="002F74FB" w:rsidRDefault="00550A25">
            <w:r>
              <w:rPr>
                <w:sz w:val="19"/>
              </w:rPr>
              <w:t>Sesuai, siswa reguler tidak menerima tagihan.</w:t>
            </w:r>
          </w:p>
        </w:tc>
        <w:tc>
          <w:tcPr>
            <w:tcW w:w="1560" w:type="dxa"/>
            <w:tcMar>
              <w:top w:w="120" w:type="dxa"/>
              <w:left w:w="150" w:type="dxa"/>
              <w:bottom w:w="120" w:type="dxa"/>
              <w:right w:w="150" w:type="dxa"/>
            </w:tcMar>
          </w:tcPr>
          <w:p w14:paraId="75AFF1B0" w14:textId="77777777" w:rsidR="002F74FB" w:rsidRDefault="00550A25">
            <w:r>
              <w:rPr>
                <w:sz w:val="19"/>
              </w:rPr>
              <w:t>PASS</w:t>
            </w:r>
          </w:p>
        </w:tc>
      </w:tr>
      <w:tr w:rsidR="002F74FB" w14:paraId="187A0A35" w14:textId="77777777">
        <w:trPr>
          <w:jc w:val="center"/>
        </w:trPr>
        <w:tc>
          <w:tcPr>
            <w:tcW w:w="1560" w:type="dxa"/>
            <w:tcMar>
              <w:top w:w="120" w:type="dxa"/>
              <w:left w:w="150" w:type="dxa"/>
              <w:bottom w:w="120" w:type="dxa"/>
              <w:right w:w="150" w:type="dxa"/>
            </w:tcMar>
          </w:tcPr>
          <w:p w14:paraId="69080E8C" w14:textId="77777777" w:rsidR="002F74FB" w:rsidRDefault="00550A25">
            <w:r>
              <w:rPr>
                <w:sz w:val="19"/>
              </w:rPr>
              <w:t>BB-09</w:t>
            </w:r>
          </w:p>
        </w:tc>
        <w:tc>
          <w:tcPr>
            <w:tcW w:w="1560" w:type="dxa"/>
            <w:tcMar>
              <w:top w:w="120" w:type="dxa"/>
              <w:left w:w="150" w:type="dxa"/>
              <w:bottom w:w="120" w:type="dxa"/>
              <w:right w:w="150" w:type="dxa"/>
            </w:tcMar>
          </w:tcPr>
          <w:p w14:paraId="752309DE" w14:textId="77777777" w:rsidR="002F74FB" w:rsidRDefault="00550A25">
            <w:r>
              <w:rPr>
                <w:sz w:val="19"/>
              </w:rPr>
              <w:t>Pembayaran (SPP)</w:t>
            </w:r>
          </w:p>
        </w:tc>
        <w:tc>
          <w:tcPr>
            <w:tcW w:w="1560" w:type="dxa"/>
            <w:tcMar>
              <w:top w:w="120" w:type="dxa"/>
              <w:left w:w="150" w:type="dxa"/>
              <w:bottom w:w="120" w:type="dxa"/>
              <w:right w:w="150" w:type="dxa"/>
            </w:tcMar>
          </w:tcPr>
          <w:p w14:paraId="5C3E70E6" w14:textId="77777777" w:rsidR="002F74FB" w:rsidRDefault="00550A25">
            <w:r>
              <w:rPr>
                <w:sz w:val="19"/>
              </w:rPr>
              <w:t xml:space="preserve">Bayar cicilan SPP </w:t>
            </w:r>
            <w:r>
              <w:rPr>
                <w:sz w:val="19"/>
              </w:rPr>
              <w:t>(sebagian dari nominal tagihan).</w:t>
            </w:r>
          </w:p>
        </w:tc>
        <w:tc>
          <w:tcPr>
            <w:tcW w:w="1560" w:type="dxa"/>
            <w:tcMar>
              <w:top w:w="120" w:type="dxa"/>
              <w:left w:w="150" w:type="dxa"/>
              <w:bottom w:w="120" w:type="dxa"/>
              <w:right w:w="150" w:type="dxa"/>
            </w:tcMar>
          </w:tcPr>
          <w:p w14:paraId="627E0D15" w14:textId="77777777" w:rsidR="002F74FB" w:rsidRDefault="00550A25">
            <w:r>
              <w:rPr>
                <w:sz w:val="19"/>
              </w:rPr>
              <w:t>Sistem menolak (SPP wajib lunas / tidak boleh dicicil).</w:t>
            </w:r>
          </w:p>
        </w:tc>
        <w:tc>
          <w:tcPr>
            <w:tcW w:w="1560" w:type="dxa"/>
            <w:tcMar>
              <w:top w:w="120" w:type="dxa"/>
              <w:left w:w="150" w:type="dxa"/>
              <w:bottom w:w="120" w:type="dxa"/>
              <w:right w:w="150" w:type="dxa"/>
            </w:tcMar>
          </w:tcPr>
          <w:p w14:paraId="18C8BD31" w14:textId="77777777" w:rsidR="002F74FB" w:rsidRDefault="00550A25">
            <w:r>
              <w:rPr>
                <w:sz w:val="19"/>
              </w:rPr>
              <w:t>Sesuai, muncul pesan penolakan parsial.</w:t>
            </w:r>
          </w:p>
        </w:tc>
        <w:tc>
          <w:tcPr>
            <w:tcW w:w="1560" w:type="dxa"/>
            <w:tcMar>
              <w:top w:w="120" w:type="dxa"/>
              <w:left w:w="150" w:type="dxa"/>
              <w:bottom w:w="120" w:type="dxa"/>
              <w:right w:w="150" w:type="dxa"/>
            </w:tcMar>
          </w:tcPr>
          <w:p w14:paraId="680EBD1E" w14:textId="77777777" w:rsidR="002F74FB" w:rsidRDefault="00550A25">
            <w:r>
              <w:rPr>
                <w:sz w:val="19"/>
              </w:rPr>
              <w:t>PASS</w:t>
            </w:r>
          </w:p>
        </w:tc>
      </w:tr>
      <w:tr w:rsidR="002F74FB" w14:paraId="47E9D917" w14:textId="77777777">
        <w:trPr>
          <w:jc w:val="center"/>
        </w:trPr>
        <w:tc>
          <w:tcPr>
            <w:tcW w:w="1560" w:type="dxa"/>
            <w:tcMar>
              <w:top w:w="120" w:type="dxa"/>
              <w:left w:w="150" w:type="dxa"/>
              <w:bottom w:w="120" w:type="dxa"/>
              <w:right w:w="150" w:type="dxa"/>
            </w:tcMar>
          </w:tcPr>
          <w:p w14:paraId="1CE652B8" w14:textId="77777777" w:rsidR="002F74FB" w:rsidRDefault="00550A25">
            <w:r>
              <w:rPr>
                <w:sz w:val="19"/>
              </w:rPr>
              <w:t>BB-10</w:t>
            </w:r>
          </w:p>
        </w:tc>
        <w:tc>
          <w:tcPr>
            <w:tcW w:w="1560" w:type="dxa"/>
            <w:tcMar>
              <w:top w:w="120" w:type="dxa"/>
              <w:left w:w="150" w:type="dxa"/>
              <w:bottom w:w="120" w:type="dxa"/>
              <w:right w:w="150" w:type="dxa"/>
            </w:tcMar>
          </w:tcPr>
          <w:p w14:paraId="4B0030EA" w14:textId="77777777" w:rsidR="002F74FB" w:rsidRDefault="00550A25">
            <w:r>
              <w:rPr>
                <w:sz w:val="19"/>
              </w:rPr>
              <w:t>Pembayaran (Kegiatan)</w:t>
            </w:r>
          </w:p>
        </w:tc>
        <w:tc>
          <w:tcPr>
            <w:tcW w:w="1560" w:type="dxa"/>
            <w:tcMar>
              <w:top w:w="120" w:type="dxa"/>
              <w:left w:w="150" w:type="dxa"/>
              <w:bottom w:w="120" w:type="dxa"/>
              <w:right w:w="150" w:type="dxa"/>
            </w:tcMar>
          </w:tcPr>
          <w:p w14:paraId="61615334" w14:textId="77777777" w:rsidR="002F74FB" w:rsidRDefault="00550A25">
            <w:r>
              <w:rPr>
                <w:sz w:val="19"/>
              </w:rPr>
              <w:t>Bayar cicilan Dana Kegiatan (sebagian nominal).</w:t>
            </w:r>
          </w:p>
        </w:tc>
        <w:tc>
          <w:tcPr>
            <w:tcW w:w="1560" w:type="dxa"/>
            <w:tcMar>
              <w:top w:w="120" w:type="dxa"/>
              <w:left w:w="150" w:type="dxa"/>
              <w:bottom w:w="120" w:type="dxa"/>
              <w:right w:w="150" w:type="dxa"/>
            </w:tcMar>
          </w:tcPr>
          <w:p w14:paraId="6DC1D5B1" w14:textId="77777777" w:rsidR="002F74FB" w:rsidRDefault="00550A25">
            <w:r>
              <w:rPr>
                <w:sz w:val="19"/>
              </w:rPr>
              <w:t xml:space="preserve">Sistem menerima, status invoice </w:t>
            </w:r>
            <w:r>
              <w:rPr>
                <w:sz w:val="19"/>
              </w:rPr>
              <w:t>berubah jadi 'partial'.</w:t>
            </w:r>
          </w:p>
        </w:tc>
        <w:tc>
          <w:tcPr>
            <w:tcW w:w="1560" w:type="dxa"/>
            <w:tcMar>
              <w:top w:w="120" w:type="dxa"/>
              <w:left w:w="150" w:type="dxa"/>
              <w:bottom w:w="120" w:type="dxa"/>
              <w:right w:w="150" w:type="dxa"/>
            </w:tcMar>
          </w:tcPr>
          <w:p w14:paraId="402FE568" w14:textId="77777777" w:rsidR="002F74FB" w:rsidRDefault="00550A25">
            <w:r>
              <w:rPr>
                <w:sz w:val="19"/>
              </w:rPr>
              <w:t>Sesuai, invoice terupdate partial &amp; sisa berkurang.</w:t>
            </w:r>
          </w:p>
        </w:tc>
        <w:tc>
          <w:tcPr>
            <w:tcW w:w="1560" w:type="dxa"/>
            <w:tcMar>
              <w:top w:w="120" w:type="dxa"/>
              <w:left w:w="150" w:type="dxa"/>
              <w:bottom w:w="120" w:type="dxa"/>
              <w:right w:w="150" w:type="dxa"/>
            </w:tcMar>
          </w:tcPr>
          <w:p w14:paraId="0880953C" w14:textId="77777777" w:rsidR="002F74FB" w:rsidRDefault="00550A25">
            <w:r>
              <w:rPr>
                <w:sz w:val="19"/>
              </w:rPr>
              <w:t>PASS</w:t>
            </w:r>
          </w:p>
        </w:tc>
      </w:tr>
      <w:tr w:rsidR="002F74FB" w14:paraId="6F947F26" w14:textId="77777777">
        <w:trPr>
          <w:jc w:val="center"/>
        </w:trPr>
        <w:tc>
          <w:tcPr>
            <w:tcW w:w="1560" w:type="dxa"/>
            <w:tcMar>
              <w:top w:w="120" w:type="dxa"/>
              <w:left w:w="150" w:type="dxa"/>
              <w:bottom w:w="120" w:type="dxa"/>
              <w:right w:w="150" w:type="dxa"/>
            </w:tcMar>
          </w:tcPr>
          <w:p w14:paraId="713A2D55" w14:textId="77777777" w:rsidR="002F74FB" w:rsidRDefault="00550A25">
            <w:r>
              <w:rPr>
                <w:sz w:val="19"/>
              </w:rPr>
              <w:t>BB-11</w:t>
            </w:r>
          </w:p>
        </w:tc>
        <w:tc>
          <w:tcPr>
            <w:tcW w:w="1560" w:type="dxa"/>
            <w:tcMar>
              <w:top w:w="120" w:type="dxa"/>
              <w:left w:w="150" w:type="dxa"/>
              <w:bottom w:w="120" w:type="dxa"/>
              <w:right w:w="150" w:type="dxa"/>
            </w:tcMar>
          </w:tcPr>
          <w:p w14:paraId="5FE9F7E2" w14:textId="77777777" w:rsidR="002F74FB" w:rsidRDefault="00550A25">
            <w:r>
              <w:rPr>
                <w:sz w:val="19"/>
              </w:rPr>
              <w:t>Edit Transaksi</w:t>
            </w:r>
          </w:p>
        </w:tc>
        <w:tc>
          <w:tcPr>
            <w:tcW w:w="1560" w:type="dxa"/>
            <w:tcMar>
              <w:top w:w="120" w:type="dxa"/>
              <w:left w:w="150" w:type="dxa"/>
              <w:bottom w:w="120" w:type="dxa"/>
              <w:right w:w="150" w:type="dxa"/>
            </w:tcMar>
          </w:tcPr>
          <w:p w14:paraId="2DD7896C" w14:textId="77777777" w:rsidR="002F74FB" w:rsidRDefault="00550A25">
            <w:r>
              <w:rPr>
                <w:sz w:val="19"/>
              </w:rPr>
              <w:t>Edit transaksi posted oleh bendahara tanpa alasan.</w:t>
            </w:r>
          </w:p>
        </w:tc>
        <w:tc>
          <w:tcPr>
            <w:tcW w:w="1560" w:type="dxa"/>
            <w:tcMar>
              <w:top w:w="120" w:type="dxa"/>
              <w:left w:w="150" w:type="dxa"/>
              <w:bottom w:w="120" w:type="dxa"/>
              <w:right w:w="150" w:type="dxa"/>
            </w:tcMar>
          </w:tcPr>
          <w:p w14:paraId="40BFB26D" w14:textId="77777777" w:rsidR="002F74FB" w:rsidRDefault="00550A25">
            <w:r>
              <w:rPr>
                <w:sz w:val="19"/>
              </w:rPr>
              <w:t>Sistem menolak karena alasan edit wajib diisi.</w:t>
            </w:r>
          </w:p>
        </w:tc>
        <w:tc>
          <w:tcPr>
            <w:tcW w:w="1560" w:type="dxa"/>
            <w:tcMar>
              <w:top w:w="120" w:type="dxa"/>
              <w:left w:w="150" w:type="dxa"/>
              <w:bottom w:w="120" w:type="dxa"/>
              <w:right w:w="150" w:type="dxa"/>
            </w:tcMar>
          </w:tcPr>
          <w:p w14:paraId="152CD04C" w14:textId="77777777" w:rsidR="002F74FB" w:rsidRDefault="00550A25">
            <w:r>
              <w:rPr>
                <w:sz w:val="19"/>
              </w:rPr>
              <w:t>Sesuai, sistem meminta alasan koreksi.</w:t>
            </w:r>
          </w:p>
        </w:tc>
        <w:tc>
          <w:tcPr>
            <w:tcW w:w="1560" w:type="dxa"/>
            <w:tcMar>
              <w:top w:w="120" w:type="dxa"/>
              <w:left w:w="150" w:type="dxa"/>
              <w:bottom w:w="120" w:type="dxa"/>
              <w:right w:w="150" w:type="dxa"/>
            </w:tcMar>
          </w:tcPr>
          <w:p w14:paraId="733FBF22" w14:textId="77777777" w:rsidR="002F74FB" w:rsidRDefault="00550A25">
            <w:r>
              <w:rPr>
                <w:sz w:val="19"/>
              </w:rPr>
              <w:t>PASS</w:t>
            </w:r>
          </w:p>
        </w:tc>
      </w:tr>
      <w:tr w:rsidR="002F74FB" w14:paraId="2EAA916D" w14:textId="77777777">
        <w:trPr>
          <w:jc w:val="center"/>
        </w:trPr>
        <w:tc>
          <w:tcPr>
            <w:tcW w:w="1560" w:type="dxa"/>
            <w:tcMar>
              <w:top w:w="120" w:type="dxa"/>
              <w:left w:w="150" w:type="dxa"/>
              <w:bottom w:w="120" w:type="dxa"/>
              <w:right w:w="150" w:type="dxa"/>
            </w:tcMar>
          </w:tcPr>
          <w:p w14:paraId="2EDEC220" w14:textId="77777777" w:rsidR="002F74FB" w:rsidRDefault="00550A25">
            <w:r>
              <w:rPr>
                <w:sz w:val="19"/>
              </w:rPr>
              <w:t>BB-12</w:t>
            </w:r>
          </w:p>
        </w:tc>
        <w:tc>
          <w:tcPr>
            <w:tcW w:w="1560" w:type="dxa"/>
            <w:tcMar>
              <w:top w:w="120" w:type="dxa"/>
              <w:left w:w="150" w:type="dxa"/>
              <w:bottom w:w="120" w:type="dxa"/>
              <w:right w:w="150" w:type="dxa"/>
            </w:tcMar>
          </w:tcPr>
          <w:p w14:paraId="32CA2011" w14:textId="77777777" w:rsidR="002F74FB" w:rsidRDefault="00550A25">
            <w:r>
              <w:rPr>
                <w:sz w:val="19"/>
              </w:rPr>
              <w:t>Edit</w:t>
            </w:r>
            <w:r>
              <w:rPr>
                <w:sz w:val="19"/>
              </w:rPr>
              <w:t xml:space="preserve"> Transaksi (Sukses)</w:t>
            </w:r>
          </w:p>
        </w:tc>
        <w:tc>
          <w:tcPr>
            <w:tcW w:w="1560" w:type="dxa"/>
            <w:tcMar>
              <w:top w:w="120" w:type="dxa"/>
              <w:left w:w="150" w:type="dxa"/>
              <w:bottom w:w="120" w:type="dxa"/>
              <w:right w:w="150" w:type="dxa"/>
            </w:tcMar>
          </w:tcPr>
          <w:p w14:paraId="0F3CE8DF" w14:textId="77777777" w:rsidR="002F74FB" w:rsidRDefault="00550A25">
            <w:r>
              <w:rPr>
                <w:sz w:val="19"/>
              </w:rPr>
              <w:t>Edit nominal transaksi, isi alasan 'Koreksi salah input'.</w:t>
            </w:r>
          </w:p>
        </w:tc>
        <w:tc>
          <w:tcPr>
            <w:tcW w:w="1560" w:type="dxa"/>
            <w:tcMar>
              <w:top w:w="120" w:type="dxa"/>
              <w:left w:w="150" w:type="dxa"/>
              <w:bottom w:w="120" w:type="dxa"/>
              <w:right w:w="150" w:type="dxa"/>
            </w:tcMar>
          </w:tcPr>
          <w:p w14:paraId="2EBE6B6F" w14:textId="77777777" w:rsidR="002F74FB" w:rsidRDefault="00550A25">
            <w:r>
              <w:rPr>
                <w:sz w:val="19"/>
              </w:rPr>
              <w:t>Transaksi terupdate, status invoice disinkronkan, log audit trail tercatat.</w:t>
            </w:r>
          </w:p>
        </w:tc>
        <w:tc>
          <w:tcPr>
            <w:tcW w:w="1560" w:type="dxa"/>
            <w:tcMar>
              <w:top w:w="120" w:type="dxa"/>
              <w:left w:w="150" w:type="dxa"/>
              <w:bottom w:w="120" w:type="dxa"/>
              <w:right w:w="150" w:type="dxa"/>
            </w:tcMar>
          </w:tcPr>
          <w:p w14:paraId="5A2C528C" w14:textId="77777777" w:rsidR="002F74FB" w:rsidRDefault="00550A25">
            <w:r>
              <w:rPr>
                <w:sz w:val="19"/>
              </w:rPr>
              <w:t>Sesuai, data terupdate, log before/after tersimpan.</w:t>
            </w:r>
          </w:p>
        </w:tc>
        <w:tc>
          <w:tcPr>
            <w:tcW w:w="1560" w:type="dxa"/>
            <w:tcMar>
              <w:top w:w="120" w:type="dxa"/>
              <w:left w:w="150" w:type="dxa"/>
              <w:bottom w:w="120" w:type="dxa"/>
              <w:right w:w="150" w:type="dxa"/>
            </w:tcMar>
          </w:tcPr>
          <w:p w14:paraId="71679ACD" w14:textId="77777777" w:rsidR="002F74FB" w:rsidRDefault="00550A25">
            <w:r>
              <w:rPr>
                <w:sz w:val="19"/>
              </w:rPr>
              <w:t>PASS</w:t>
            </w:r>
          </w:p>
        </w:tc>
      </w:tr>
      <w:tr w:rsidR="002F74FB" w14:paraId="0AA26DD3" w14:textId="77777777">
        <w:trPr>
          <w:jc w:val="center"/>
        </w:trPr>
        <w:tc>
          <w:tcPr>
            <w:tcW w:w="1560" w:type="dxa"/>
            <w:tcMar>
              <w:top w:w="120" w:type="dxa"/>
              <w:left w:w="150" w:type="dxa"/>
              <w:bottom w:w="120" w:type="dxa"/>
              <w:right w:w="150" w:type="dxa"/>
            </w:tcMar>
          </w:tcPr>
          <w:p w14:paraId="6099CC40" w14:textId="77777777" w:rsidR="002F74FB" w:rsidRDefault="00550A25">
            <w:r>
              <w:rPr>
                <w:sz w:val="19"/>
              </w:rPr>
              <w:t>BB-13</w:t>
            </w:r>
          </w:p>
        </w:tc>
        <w:tc>
          <w:tcPr>
            <w:tcW w:w="1560" w:type="dxa"/>
            <w:tcMar>
              <w:top w:w="120" w:type="dxa"/>
              <w:left w:w="150" w:type="dxa"/>
              <w:bottom w:w="120" w:type="dxa"/>
              <w:right w:w="150" w:type="dxa"/>
            </w:tcMar>
          </w:tcPr>
          <w:p w14:paraId="073DA24C" w14:textId="77777777" w:rsidR="002F74FB" w:rsidRDefault="00550A25">
            <w:r>
              <w:rPr>
                <w:sz w:val="19"/>
              </w:rPr>
              <w:t>Kas Keluar</w:t>
            </w:r>
          </w:p>
        </w:tc>
        <w:tc>
          <w:tcPr>
            <w:tcW w:w="1560" w:type="dxa"/>
            <w:tcMar>
              <w:top w:w="120" w:type="dxa"/>
              <w:left w:w="150" w:type="dxa"/>
              <w:bottom w:w="120" w:type="dxa"/>
              <w:right w:w="150" w:type="dxa"/>
            </w:tcMar>
          </w:tcPr>
          <w:p w14:paraId="6287F86D" w14:textId="77777777" w:rsidR="002F74FB" w:rsidRDefault="00550A25">
            <w:r>
              <w:rPr>
                <w:sz w:val="19"/>
              </w:rPr>
              <w:t xml:space="preserve">Input transaksi kas </w:t>
            </w:r>
            <w:r>
              <w:rPr>
                <w:sz w:val="19"/>
              </w:rPr>
              <w:t>keluar, pilih kategori pengeluaran.</w:t>
            </w:r>
          </w:p>
        </w:tc>
        <w:tc>
          <w:tcPr>
            <w:tcW w:w="1560" w:type="dxa"/>
            <w:tcMar>
              <w:top w:w="120" w:type="dxa"/>
              <w:left w:w="150" w:type="dxa"/>
              <w:bottom w:w="120" w:type="dxa"/>
              <w:right w:w="150" w:type="dxa"/>
            </w:tcMar>
          </w:tcPr>
          <w:p w14:paraId="15525DFE" w14:textId="77777777" w:rsidR="002F74FB" w:rsidRDefault="00550A25">
            <w:r>
              <w:rPr>
                <w:sz w:val="19"/>
              </w:rPr>
              <w:t>Ledger cash keluar terbentuk, saldo akun berkurang.</w:t>
            </w:r>
          </w:p>
        </w:tc>
        <w:tc>
          <w:tcPr>
            <w:tcW w:w="1560" w:type="dxa"/>
            <w:tcMar>
              <w:top w:w="120" w:type="dxa"/>
              <w:left w:w="150" w:type="dxa"/>
              <w:bottom w:w="120" w:type="dxa"/>
              <w:right w:w="150" w:type="dxa"/>
            </w:tcMar>
          </w:tcPr>
          <w:p w14:paraId="13EC9E6F" w14:textId="77777777" w:rsidR="002F74FB" w:rsidRDefault="00550A25">
            <w:r>
              <w:rPr>
                <w:sz w:val="19"/>
              </w:rPr>
              <w:t>Sesuai, entri kas keluar tercatat di ledger.</w:t>
            </w:r>
          </w:p>
        </w:tc>
        <w:tc>
          <w:tcPr>
            <w:tcW w:w="1560" w:type="dxa"/>
            <w:tcMar>
              <w:top w:w="120" w:type="dxa"/>
              <w:left w:w="150" w:type="dxa"/>
              <w:bottom w:w="120" w:type="dxa"/>
              <w:right w:w="150" w:type="dxa"/>
            </w:tcMar>
          </w:tcPr>
          <w:p w14:paraId="7786D4E6" w14:textId="77777777" w:rsidR="002F74FB" w:rsidRDefault="00550A25">
            <w:r>
              <w:rPr>
                <w:sz w:val="19"/>
              </w:rPr>
              <w:t>PASS</w:t>
            </w:r>
          </w:p>
        </w:tc>
      </w:tr>
      <w:tr w:rsidR="002F74FB" w14:paraId="42264EC7" w14:textId="77777777">
        <w:trPr>
          <w:jc w:val="center"/>
        </w:trPr>
        <w:tc>
          <w:tcPr>
            <w:tcW w:w="1560" w:type="dxa"/>
            <w:tcMar>
              <w:top w:w="120" w:type="dxa"/>
              <w:left w:w="150" w:type="dxa"/>
              <w:bottom w:w="120" w:type="dxa"/>
              <w:right w:w="150" w:type="dxa"/>
            </w:tcMar>
          </w:tcPr>
          <w:p w14:paraId="145BEB48" w14:textId="77777777" w:rsidR="002F74FB" w:rsidRDefault="00550A25">
            <w:r>
              <w:rPr>
                <w:sz w:val="19"/>
              </w:rPr>
              <w:t>BB-14</w:t>
            </w:r>
          </w:p>
        </w:tc>
        <w:tc>
          <w:tcPr>
            <w:tcW w:w="1560" w:type="dxa"/>
            <w:tcMar>
              <w:top w:w="120" w:type="dxa"/>
              <w:left w:w="150" w:type="dxa"/>
              <w:bottom w:w="120" w:type="dxa"/>
              <w:right w:w="150" w:type="dxa"/>
            </w:tcMar>
          </w:tcPr>
          <w:p w14:paraId="255DE267" w14:textId="77777777" w:rsidR="002F74FB" w:rsidRDefault="00550A25">
            <w:r>
              <w:rPr>
                <w:sz w:val="19"/>
              </w:rPr>
              <w:t>Laporan / BKU</w:t>
            </w:r>
          </w:p>
        </w:tc>
        <w:tc>
          <w:tcPr>
            <w:tcW w:w="1560" w:type="dxa"/>
            <w:tcMar>
              <w:top w:w="120" w:type="dxa"/>
              <w:left w:w="150" w:type="dxa"/>
              <w:bottom w:w="120" w:type="dxa"/>
              <w:right w:w="150" w:type="dxa"/>
            </w:tcMar>
          </w:tcPr>
          <w:p w14:paraId="1DC35A91" w14:textId="77777777" w:rsidR="002F74FB" w:rsidRDefault="00550A25">
            <w:r>
              <w:rPr>
                <w:sz w:val="19"/>
              </w:rPr>
              <w:t xml:space="preserve">Buka menu Laporan BKU, </w:t>
            </w:r>
            <w:r>
              <w:rPr>
                <w:sz w:val="19"/>
              </w:rPr>
              <w:lastRenderedPageBreak/>
              <w:t>ekspor data bulanan ke Excel.</w:t>
            </w:r>
          </w:p>
        </w:tc>
        <w:tc>
          <w:tcPr>
            <w:tcW w:w="1560" w:type="dxa"/>
            <w:tcMar>
              <w:top w:w="120" w:type="dxa"/>
              <w:left w:w="150" w:type="dxa"/>
              <w:bottom w:w="120" w:type="dxa"/>
              <w:right w:w="150" w:type="dxa"/>
            </w:tcMar>
          </w:tcPr>
          <w:p w14:paraId="6A763BA6" w14:textId="77777777" w:rsidR="002F74FB" w:rsidRDefault="00550A25">
            <w:r>
              <w:rPr>
                <w:sz w:val="19"/>
              </w:rPr>
              <w:lastRenderedPageBreak/>
              <w:t xml:space="preserve">Excel BKU sesuai format </w:t>
            </w:r>
            <w:r>
              <w:rPr>
                <w:sz w:val="19"/>
              </w:rPr>
              <w:lastRenderedPageBreak/>
              <w:t>baseline, saldo awal</w:t>
            </w:r>
            <w:r>
              <w:rPr>
                <w:sz w:val="19"/>
              </w:rPr>
              <w:t>/akhir sinkron.</w:t>
            </w:r>
          </w:p>
        </w:tc>
        <w:tc>
          <w:tcPr>
            <w:tcW w:w="1560" w:type="dxa"/>
            <w:tcMar>
              <w:top w:w="120" w:type="dxa"/>
              <w:left w:w="150" w:type="dxa"/>
              <w:bottom w:w="120" w:type="dxa"/>
              <w:right w:w="150" w:type="dxa"/>
            </w:tcMar>
          </w:tcPr>
          <w:p w14:paraId="54DB3A60" w14:textId="77777777" w:rsidR="002F74FB" w:rsidRDefault="00550A25">
            <w:r>
              <w:rPr>
                <w:sz w:val="19"/>
              </w:rPr>
              <w:lastRenderedPageBreak/>
              <w:t xml:space="preserve">Sesuai, format Excel cocok </w:t>
            </w:r>
            <w:r>
              <w:rPr>
                <w:sz w:val="19"/>
              </w:rPr>
              <w:lastRenderedPageBreak/>
              <w:t>dengan cetakan BKU.</w:t>
            </w:r>
          </w:p>
        </w:tc>
        <w:tc>
          <w:tcPr>
            <w:tcW w:w="1560" w:type="dxa"/>
            <w:tcMar>
              <w:top w:w="120" w:type="dxa"/>
              <w:left w:w="150" w:type="dxa"/>
              <w:bottom w:w="120" w:type="dxa"/>
              <w:right w:w="150" w:type="dxa"/>
            </w:tcMar>
          </w:tcPr>
          <w:p w14:paraId="795B645D" w14:textId="77777777" w:rsidR="002F74FB" w:rsidRDefault="00550A25">
            <w:r>
              <w:rPr>
                <w:sz w:val="19"/>
              </w:rPr>
              <w:lastRenderedPageBreak/>
              <w:t>PASS</w:t>
            </w:r>
          </w:p>
        </w:tc>
      </w:tr>
    </w:tbl>
    <w:p w14:paraId="52A90008" w14:textId="77777777" w:rsidR="002F74FB" w:rsidRDefault="002F74FB"/>
    <w:p w14:paraId="387327A5" w14:textId="77777777" w:rsidR="002F74FB" w:rsidRDefault="00550A25">
      <w:r>
        <w:rPr>
          <w:b/>
          <w:sz w:val="24"/>
        </w:rPr>
        <w:t>3.2 Hasil Pengujian White Box</w:t>
      </w:r>
    </w:p>
    <w:p w14:paraId="34C4BEA2" w14:textId="77777777" w:rsidR="002F74FB" w:rsidRDefault="00550A25">
      <w:r>
        <w:t>Pengujian White Box dilakukan melalui pembuatan Automated Integration Test pada service layer utama aplikasi, yahu PaymentService.php yang terletak di app/S</w:t>
      </w:r>
      <w:r>
        <w:t>ervices/PaymentService.php. Pengujian difokuskan pada pengujian metode create() dan syncItems() yang menampung aturan bisnis sensitif. Pengujian dijalankan menggunakan PHPUnit.</w:t>
      </w:r>
    </w:p>
    <w:p w14:paraId="7AD21095" w14:textId="77777777" w:rsidR="002F74FB" w:rsidRDefault="00550A25">
      <w:r>
        <w:t>Contoh skenario kode uji unit/integrasi yang ditulis di Tests/Feature/PaymentSe</w:t>
      </w:r>
      <w:r>
        <w:t>rviceTest.php:</w:t>
      </w:r>
    </w:p>
    <w:tbl>
      <w:tblPr>
        <w:tblStyle w:val="TableGrid"/>
        <w:tblW w:w="0" w:type="auto"/>
        <w:jc w:val="center"/>
        <w:tblLook w:val="04A0" w:firstRow="1" w:lastRow="0" w:firstColumn="1" w:lastColumn="0" w:noHBand="0" w:noVBand="1"/>
      </w:tblPr>
      <w:tblGrid>
        <w:gridCol w:w="9360"/>
      </w:tblGrid>
      <w:tr w:rsidR="002F74FB" w14:paraId="2B50952D" w14:textId="77777777">
        <w:trPr>
          <w:jc w:val="center"/>
        </w:trPr>
        <w:tc>
          <w:tcPr>
            <w:tcW w:w="9360" w:type="dxa"/>
            <w:shd w:val="clear" w:color="auto" w:fill="F7FAFC"/>
            <w:tcMar>
              <w:top w:w="150" w:type="dxa"/>
              <w:left w:w="150" w:type="dxa"/>
              <w:bottom w:w="150" w:type="dxa"/>
              <w:right w:w="150" w:type="dxa"/>
            </w:tcMar>
          </w:tcPr>
          <w:p w14:paraId="67D32C1F" w14:textId="77777777" w:rsidR="002F74FB" w:rsidRDefault="00550A25">
            <w:pPr>
              <w:spacing w:after="0" w:line="240" w:lineRule="auto"/>
            </w:pPr>
            <w:r>
              <w:rPr>
                <w:rFonts w:ascii="Consolas" w:hAnsi="Consolas"/>
                <w:color w:val="2D3748"/>
                <w:sz w:val="17"/>
              </w:rPr>
              <w:t>&lt;?php</w:t>
            </w:r>
            <w:r>
              <w:rPr>
                <w:rFonts w:ascii="Consolas" w:hAnsi="Consolas"/>
                <w:color w:val="2D3748"/>
                <w:sz w:val="17"/>
              </w:rPr>
              <w:br/>
            </w:r>
            <w:r>
              <w:rPr>
                <w:rFonts w:ascii="Consolas" w:hAnsi="Consolas"/>
                <w:color w:val="2D3748"/>
                <w:sz w:val="17"/>
              </w:rPr>
              <w:br/>
              <w:t>namespace Tests\Feature;</w:t>
            </w:r>
            <w:r>
              <w:rPr>
                <w:rFonts w:ascii="Consolas" w:hAnsi="Consolas"/>
                <w:color w:val="2D3748"/>
                <w:sz w:val="17"/>
              </w:rPr>
              <w:br/>
            </w:r>
            <w:r>
              <w:rPr>
                <w:rFonts w:ascii="Consolas" w:hAnsi="Consolas"/>
                <w:color w:val="2D3748"/>
                <w:sz w:val="17"/>
              </w:rPr>
              <w:br/>
              <w:t>use App\Models\Invoice;</w:t>
            </w:r>
            <w:r>
              <w:rPr>
                <w:rFonts w:ascii="Consolas" w:hAnsi="Consolas"/>
                <w:color w:val="2D3748"/>
                <w:sz w:val="17"/>
              </w:rPr>
              <w:br/>
              <w:t>use App\Models\Student;</w:t>
            </w:r>
            <w:r>
              <w:rPr>
                <w:rFonts w:ascii="Consolas" w:hAnsi="Consolas"/>
                <w:color w:val="2D3748"/>
                <w:sz w:val="17"/>
              </w:rPr>
              <w:br/>
              <w:t>use App\Models\User;</w:t>
            </w:r>
            <w:r>
              <w:rPr>
                <w:rFonts w:ascii="Consolas" w:hAnsi="Consolas"/>
                <w:color w:val="2D3748"/>
                <w:sz w:val="17"/>
              </w:rPr>
              <w:br/>
              <w:t>use App\Services\PaymentService;</w:t>
            </w:r>
            <w:r>
              <w:rPr>
                <w:rFonts w:ascii="Consolas" w:hAnsi="Consolas"/>
                <w:color w:val="2D3748"/>
                <w:sz w:val="17"/>
              </w:rPr>
              <w:br/>
              <w:t>use Illuminate\Foundation\Testing\RefreshDatabase;</w:t>
            </w:r>
            <w:r>
              <w:rPr>
                <w:rFonts w:ascii="Consolas" w:hAnsi="Consolas"/>
                <w:color w:val="2D3748"/>
                <w:sz w:val="17"/>
              </w:rPr>
              <w:br/>
              <w:t>use Illuminate\Validation\ValidationException;</w:t>
            </w:r>
            <w:r>
              <w:rPr>
                <w:rFonts w:ascii="Consolas" w:hAnsi="Consolas"/>
                <w:color w:val="2D3748"/>
                <w:sz w:val="17"/>
              </w:rPr>
              <w:br/>
              <w:t>use Test</w:t>
            </w:r>
            <w:r>
              <w:rPr>
                <w:rFonts w:ascii="Consolas" w:hAnsi="Consolas"/>
                <w:color w:val="2D3748"/>
                <w:sz w:val="17"/>
              </w:rPr>
              <w:t>s\TestCase;</w:t>
            </w:r>
            <w:r>
              <w:rPr>
                <w:rFonts w:ascii="Consolas" w:hAnsi="Consolas"/>
                <w:color w:val="2D3748"/>
                <w:sz w:val="17"/>
              </w:rPr>
              <w:br/>
            </w:r>
            <w:r>
              <w:rPr>
                <w:rFonts w:ascii="Consolas" w:hAnsi="Consolas"/>
                <w:color w:val="2D3748"/>
                <w:sz w:val="17"/>
              </w:rPr>
              <w:br/>
              <w:t>class PaymentServiceTest extends TestCase</w:t>
            </w:r>
            <w:r>
              <w:rPr>
                <w:rFonts w:ascii="Consolas" w:hAnsi="Consolas"/>
                <w:color w:val="2D3748"/>
                <w:sz w:val="17"/>
              </w:rPr>
              <w:br/>
              <w:t>{</w:t>
            </w:r>
            <w:r>
              <w:rPr>
                <w:rFonts w:ascii="Consolas" w:hAnsi="Consolas"/>
                <w:color w:val="2D3748"/>
                <w:sz w:val="17"/>
              </w:rPr>
              <w:br/>
              <w:t xml:space="preserve">    use RefreshDatabase;</w:t>
            </w:r>
            <w:r>
              <w:rPr>
                <w:rFonts w:ascii="Consolas" w:hAnsi="Consolas"/>
                <w:color w:val="2D3748"/>
                <w:sz w:val="17"/>
              </w:rPr>
              <w:br/>
            </w:r>
            <w:r>
              <w:rPr>
                <w:rFonts w:ascii="Consolas" w:hAnsi="Consolas"/>
                <w:color w:val="2D3748"/>
                <w:sz w:val="17"/>
              </w:rPr>
              <w:br/>
              <w:t xml:space="preserve">    public function test_spp_cannot_be_paid_partially()</w:t>
            </w:r>
            <w:r>
              <w:rPr>
                <w:rFonts w:ascii="Consolas" w:hAnsi="Consolas"/>
                <w:color w:val="2D3748"/>
                <w:sz w:val="17"/>
              </w:rPr>
              <w:br/>
              <w:t xml:space="preserve">    {</w:t>
            </w:r>
            <w:r>
              <w:rPr>
                <w:rFonts w:ascii="Consolas" w:hAnsi="Consolas"/>
                <w:color w:val="2D3748"/>
                <w:sz w:val="17"/>
              </w:rPr>
              <w:br/>
              <w:t xml:space="preserve">        // 1. Setup Data</w:t>
            </w:r>
            <w:r>
              <w:rPr>
                <w:rFonts w:ascii="Consolas" w:hAnsi="Consolas"/>
                <w:color w:val="2D3748"/>
                <w:sz w:val="17"/>
              </w:rPr>
              <w:br/>
              <w:t xml:space="preserve">        $actor = User::factory()-&gt;create(['role' =&gt; 'bendahara']);</w:t>
            </w:r>
            <w:r>
              <w:rPr>
                <w:rFonts w:ascii="Consolas" w:hAnsi="Consolas"/>
                <w:color w:val="2D3748"/>
                <w:sz w:val="17"/>
              </w:rPr>
              <w:br/>
              <w:t xml:space="preserve">        $student = </w:t>
            </w:r>
            <w:r>
              <w:rPr>
                <w:rFonts w:ascii="Consolas" w:hAnsi="Consolas"/>
                <w:color w:val="2D3748"/>
                <w:sz w:val="17"/>
              </w:rPr>
              <w:t>Student::factory()-&gt;create();</w:t>
            </w:r>
            <w:r>
              <w:rPr>
                <w:rFonts w:ascii="Consolas" w:hAnsi="Consolas"/>
                <w:color w:val="2D3748"/>
                <w:sz w:val="17"/>
              </w:rPr>
              <w:br/>
              <w:t xml:space="preserve">        $invoice = Invoice::factory()-&gt;create([</w:t>
            </w:r>
            <w:r>
              <w:rPr>
                <w:rFonts w:ascii="Consolas" w:hAnsi="Consolas"/>
                <w:color w:val="2D3748"/>
                <w:sz w:val="17"/>
              </w:rPr>
              <w:br/>
              <w:t xml:space="preserve">            'student_id' =&gt; $student-&gt;id,</w:t>
            </w:r>
            <w:r>
              <w:rPr>
                <w:rFonts w:ascii="Consolas" w:hAnsi="Consolas"/>
                <w:color w:val="2D3748"/>
                <w:sz w:val="17"/>
              </w:rPr>
              <w:br/>
              <w:t xml:space="preserve">            'total_amount' =&gt; 350000,</w:t>
            </w:r>
            <w:r>
              <w:rPr>
                <w:rFonts w:ascii="Consolas" w:hAnsi="Consolas"/>
                <w:color w:val="2D3748"/>
                <w:sz w:val="17"/>
              </w:rPr>
              <w:br/>
              <w:t xml:space="preserve">            'paid_amount' =&gt; 0,</w:t>
            </w:r>
            <w:r>
              <w:rPr>
                <w:rFonts w:ascii="Consolas" w:hAnsi="Consolas"/>
                <w:color w:val="2D3748"/>
                <w:sz w:val="17"/>
              </w:rPr>
              <w:br/>
              <w:t xml:space="preserve">            'outstanding_amount' =&gt; 350000,</w:t>
            </w:r>
            <w:r>
              <w:rPr>
                <w:rFonts w:ascii="Consolas" w:hAnsi="Consolas"/>
                <w:color w:val="2D3748"/>
                <w:sz w:val="17"/>
              </w:rPr>
              <w:br/>
              <w:t xml:space="preserve">            'status' =</w:t>
            </w:r>
            <w:r>
              <w:rPr>
                <w:rFonts w:ascii="Consolas" w:hAnsi="Consolas"/>
                <w:color w:val="2D3748"/>
                <w:sz w:val="17"/>
              </w:rPr>
              <w:t>&gt; 'unpaid',</w:t>
            </w:r>
            <w:r>
              <w:rPr>
                <w:rFonts w:ascii="Consolas" w:hAnsi="Consolas"/>
                <w:color w:val="2D3748"/>
                <w:sz w:val="17"/>
              </w:rPr>
              <w:br/>
              <w:t xml:space="preserve">        ]);</w:t>
            </w:r>
            <w:r>
              <w:rPr>
                <w:rFonts w:ascii="Consolas" w:hAnsi="Consolas"/>
                <w:color w:val="2D3748"/>
                <w:sz w:val="17"/>
              </w:rPr>
              <w:br/>
              <w:t xml:space="preserve">        // Category SPP is set to not allow installments</w:t>
            </w:r>
            <w:r>
              <w:rPr>
                <w:rFonts w:ascii="Consolas" w:hAnsi="Consolas"/>
                <w:color w:val="2D3748"/>
                <w:sz w:val="17"/>
              </w:rPr>
              <w:br/>
              <w:t xml:space="preserve">        $invoice-&gt;feeType-&gt;update(['category' =&gt; 'spp', 'installment_allowed' =&gt; false]);</w:t>
            </w:r>
            <w:r>
              <w:rPr>
                <w:rFonts w:ascii="Consolas" w:hAnsi="Consolas"/>
                <w:color w:val="2D3748"/>
                <w:sz w:val="17"/>
              </w:rPr>
              <w:br/>
            </w:r>
            <w:r>
              <w:rPr>
                <w:rFonts w:ascii="Consolas" w:hAnsi="Consolas"/>
                <w:color w:val="2D3748"/>
                <w:sz w:val="17"/>
              </w:rPr>
              <w:br/>
              <w:t xml:space="preserve">        $paymentService = app(PaymentService::class);</w:t>
            </w:r>
            <w:r>
              <w:rPr>
                <w:rFonts w:ascii="Consolas" w:hAnsi="Consolas"/>
                <w:color w:val="2D3748"/>
                <w:sz w:val="17"/>
              </w:rPr>
              <w:br/>
            </w:r>
            <w:r>
              <w:rPr>
                <w:rFonts w:ascii="Consolas" w:hAnsi="Consolas"/>
                <w:color w:val="2D3748"/>
                <w:sz w:val="17"/>
              </w:rPr>
              <w:br/>
              <w:t xml:space="preserve">        // 2. Execution &amp; Ass</w:t>
            </w:r>
            <w:r>
              <w:rPr>
                <w:rFonts w:ascii="Consolas" w:hAnsi="Consolas"/>
                <w:color w:val="2D3748"/>
                <w:sz w:val="17"/>
              </w:rPr>
              <w:t>ertion</w:t>
            </w:r>
            <w:r>
              <w:rPr>
                <w:rFonts w:ascii="Consolas" w:hAnsi="Consolas"/>
                <w:color w:val="2D3748"/>
                <w:sz w:val="17"/>
              </w:rPr>
              <w:br/>
              <w:t xml:space="preserve">        $this-&gt;expectException(ValidationException::class);</w:t>
            </w:r>
            <w:r>
              <w:rPr>
                <w:rFonts w:ascii="Consolas" w:hAnsi="Consolas"/>
                <w:color w:val="2D3748"/>
                <w:sz w:val="17"/>
              </w:rPr>
              <w:br/>
              <w:t xml:space="preserve">        $this-&gt;expectExceptionMessage('SPP tidak boleh dibayar parsial.');</w:t>
            </w:r>
            <w:r>
              <w:rPr>
                <w:rFonts w:ascii="Consolas" w:hAnsi="Consolas"/>
                <w:color w:val="2D3748"/>
                <w:sz w:val="17"/>
              </w:rPr>
              <w:br/>
            </w:r>
            <w:r>
              <w:rPr>
                <w:rFonts w:ascii="Consolas" w:hAnsi="Consolas"/>
                <w:color w:val="2D3748"/>
                <w:sz w:val="17"/>
              </w:rPr>
              <w:br/>
              <w:t xml:space="preserve">        $paymentService-&gt;create([</w:t>
            </w:r>
            <w:r>
              <w:rPr>
                <w:rFonts w:ascii="Consolas" w:hAnsi="Consolas"/>
                <w:color w:val="2D3748"/>
                <w:sz w:val="17"/>
              </w:rPr>
              <w:br/>
              <w:t xml:space="preserve">            'student_id' =&gt; $student-&gt;id,</w:t>
            </w:r>
            <w:r>
              <w:rPr>
                <w:rFonts w:ascii="Consolas" w:hAnsi="Consolas"/>
                <w:color w:val="2D3748"/>
                <w:sz w:val="17"/>
              </w:rPr>
              <w:br/>
              <w:t xml:space="preserve">            'payment_date' =&gt; '2026-0</w:t>
            </w:r>
            <w:r>
              <w:rPr>
                <w:rFonts w:ascii="Consolas" w:hAnsi="Consolas"/>
                <w:color w:val="2D3748"/>
                <w:sz w:val="17"/>
              </w:rPr>
              <w:t>6-30',</w:t>
            </w:r>
            <w:r>
              <w:rPr>
                <w:rFonts w:ascii="Consolas" w:hAnsi="Consolas"/>
                <w:color w:val="2D3748"/>
                <w:sz w:val="17"/>
              </w:rPr>
              <w:br/>
              <w:t xml:space="preserve">            'method' =&gt; 'cash',</w:t>
            </w:r>
            <w:r>
              <w:rPr>
                <w:rFonts w:ascii="Consolas" w:hAnsi="Consolas"/>
                <w:color w:val="2D3748"/>
                <w:sz w:val="17"/>
              </w:rPr>
              <w:br/>
              <w:t xml:space="preserve">            'cash_account_id' =&gt; 1,</w:t>
            </w:r>
            <w:r>
              <w:rPr>
                <w:rFonts w:ascii="Consolas" w:hAnsi="Consolas"/>
                <w:color w:val="2D3748"/>
                <w:sz w:val="17"/>
              </w:rPr>
              <w:br/>
              <w:t xml:space="preserve">            'items' =&gt; [</w:t>
            </w:r>
            <w:r>
              <w:rPr>
                <w:rFonts w:ascii="Consolas" w:hAnsi="Consolas"/>
                <w:color w:val="2D3748"/>
                <w:sz w:val="17"/>
              </w:rPr>
              <w:br/>
              <w:t xml:space="preserve">                ['invoice_id' =&gt; $invoice-&gt;id, 'amount' =&gt; 200000] // Partial pay attempt</w:t>
            </w:r>
            <w:r>
              <w:rPr>
                <w:rFonts w:ascii="Consolas" w:hAnsi="Consolas"/>
                <w:color w:val="2D3748"/>
                <w:sz w:val="17"/>
              </w:rPr>
              <w:br/>
            </w:r>
            <w:r>
              <w:rPr>
                <w:rFonts w:ascii="Consolas" w:hAnsi="Consolas"/>
                <w:color w:val="2D3748"/>
                <w:sz w:val="17"/>
              </w:rPr>
              <w:lastRenderedPageBreak/>
              <w:t xml:space="preserve">            ]</w:t>
            </w:r>
            <w:r>
              <w:rPr>
                <w:rFonts w:ascii="Consolas" w:hAnsi="Consolas"/>
                <w:color w:val="2D3748"/>
                <w:sz w:val="17"/>
              </w:rPr>
              <w:br/>
              <w:t xml:space="preserve">        ], $actor);</w:t>
            </w:r>
            <w:r>
              <w:rPr>
                <w:rFonts w:ascii="Consolas" w:hAnsi="Consolas"/>
                <w:color w:val="2D3748"/>
                <w:sz w:val="17"/>
              </w:rPr>
              <w:br/>
              <w:t xml:space="preserve">    }</w:t>
            </w:r>
            <w:r>
              <w:rPr>
                <w:rFonts w:ascii="Consolas" w:hAnsi="Consolas"/>
                <w:color w:val="2D3748"/>
                <w:sz w:val="17"/>
              </w:rPr>
              <w:br/>
              <w:t>}</w:t>
            </w:r>
          </w:p>
        </w:tc>
      </w:tr>
    </w:tbl>
    <w:p w14:paraId="4D77B91C" w14:textId="77777777" w:rsidR="002F74FB" w:rsidRDefault="002F74FB"/>
    <w:p w14:paraId="0505583E" w14:textId="77777777" w:rsidR="002F74FB" w:rsidRDefault="00550A25">
      <w:r>
        <w:t xml:space="preserve">Penjelasan </w:t>
      </w:r>
      <w:r>
        <w:t>Pengujian Alur Logika (White Box Path Verification):</w:t>
      </w:r>
      <w:r>
        <w:br/>
        <w:t>• Pengujian ini mengeksekusi percabangan kondisi pada baris 191-201 di PaymentService.php.</w:t>
      </w:r>
      <w:r>
        <w:br/>
        <w:t>• Di dalamnya, sistem mengevaluasi kondisi: if (!$invoice-&gt;feeType-&gt;installment_allowed &amp;&amp; $amount !== (int)$inv</w:t>
      </w:r>
      <w:r>
        <w:t>oice-&gt;outstanding_amount).</w:t>
      </w:r>
      <w:r>
        <w:br/>
        <w:t>• Berdasarkan path logika tersebut, karena SPP diatur dengan installment_allowed = false dan nominal input (Rp 200.000) tidak sama dengan sisa tagihan (Rp 350.000), sistem langsung melempar ValidationException secara instan.</w:t>
      </w:r>
      <w:r>
        <w:br/>
        <w:t>• Sk</w:t>
      </w:r>
      <w:r>
        <w:t>enario unit test ini terbukti lolos (PASS), memverifikasi bahwa logika perlindungan di tingkat kode berjalan dengan benar untuk mencegah kesalahan penginputan database.</w:t>
      </w:r>
    </w:p>
    <w:p w14:paraId="3916F9AC" w14:textId="77777777" w:rsidR="002F74FB" w:rsidRDefault="00550A25">
      <w:r>
        <w:br w:type="page"/>
      </w:r>
    </w:p>
    <w:p w14:paraId="41750956" w14:textId="77777777" w:rsidR="002F74FB" w:rsidRDefault="00550A25">
      <w:r>
        <w:rPr>
          <w:b/>
          <w:color w:val="1A365D"/>
          <w:sz w:val="28"/>
        </w:rPr>
        <w:lastRenderedPageBreak/>
        <w:t>BAB IV: HASIL USER ACCEPTANCE TESTING (TAM)</w:t>
      </w:r>
    </w:p>
    <w:p w14:paraId="41F3F784" w14:textId="77777777" w:rsidR="002F74FB" w:rsidRDefault="00550A25">
      <w:r>
        <w:rPr>
          <w:b/>
          <w:sz w:val="24"/>
        </w:rPr>
        <w:t>4.1 Responden Pengujian</w:t>
      </w:r>
    </w:p>
    <w:p w14:paraId="476B6389" w14:textId="77777777" w:rsidR="002F74FB" w:rsidRDefault="00550A25">
      <w:r>
        <w:t>Pengujian UAT dilakukan dengan menyebarkan kuesioner kepada 5 pengguna internal yang merepresentasikan seluruh kategori peran di dalam sistem E-Keuangan MAN 2 Surakarta. Berikut profil responden:</w:t>
      </w:r>
    </w:p>
    <w:tbl>
      <w:tblPr>
        <w:tblStyle w:val="TableGrid"/>
        <w:tblW w:w="0" w:type="auto"/>
        <w:jc w:val="center"/>
        <w:tblLook w:val="04A0" w:firstRow="1" w:lastRow="0" w:firstColumn="1" w:lastColumn="0" w:noHBand="0" w:noVBand="1"/>
      </w:tblPr>
      <w:tblGrid>
        <w:gridCol w:w="3120"/>
        <w:gridCol w:w="3120"/>
        <w:gridCol w:w="3120"/>
      </w:tblGrid>
      <w:tr w:rsidR="002F74FB" w14:paraId="7CBF5481" w14:textId="77777777">
        <w:trPr>
          <w:jc w:val="center"/>
        </w:trPr>
        <w:tc>
          <w:tcPr>
            <w:tcW w:w="3120" w:type="dxa"/>
            <w:shd w:val="clear" w:color="auto" w:fill="1A365D"/>
            <w:tcMar>
              <w:top w:w="120" w:type="dxa"/>
              <w:left w:w="150" w:type="dxa"/>
              <w:bottom w:w="120" w:type="dxa"/>
              <w:right w:w="150" w:type="dxa"/>
            </w:tcMar>
          </w:tcPr>
          <w:p w14:paraId="7DD65DC6" w14:textId="77777777" w:rsidR="002F74FB" w:rsidRDefault="00550A25">
            <w:pPr>
              <w:jc w:val="center"/>
            </w:pPr>
            <w:r>
              <w:rPr>
                <w:b/>
                <w:color w:val="FFFFFF"/>
                <w:sz w:val="21"/>
              </w:rPr>
              <w:t>Responden ID</w:t>
            </w:r>
          </w:p>
        </w:tc>
        <w:tc>
          <w:tcPr>
            <w:tcW w:w="3120" w:type="dxa"/>
            <w:shd w:val="clear" w:color="auto" w:fill="1A365D"/>
            <w:tcMar>
              <w:top w:w="120" w:type="dxa"/>
              <w:left w:w="150" w:type="dxa"/>
              <w:bottom w:w="120" w:type="dxa"/>
              <w:right w:w="150" w:type="dxa"/>
            </w:tcMar>
          </w:tcPr>
          <w:p w14:paraId="23D8816C" w14:textId="77777777" w:rsidR="002F74FB" w:rsidRDefault="00550A25">
            <w:pPr>
              <w:jc w:val="center"/>
            </w:pPr>
            <w:r>
              <w:rPr>
                <w:b/>
                <w:color w:val="FFFFFF"/>
                <w:sz w:val="21"/>
              </w:rPr>
              <w:t>Nama / Jabatan</w:t>
            </w:r>
          </w:p>
        </w:tc>
        <w:tc>
          <w:tcPr>
            <w:tcW w:w="3120" w:type="dxa"/>
            <w:shd w:val="clear" w:color="auto" w:fill="1A365D"/>
            <w:tcMar>
              <w:top w:w="120" w:type="dxa"/>
              <w:left w:w="150" w:type="dxa"/>
              <w:bottom w:w="120" w:type="dxa"/>
              <w:right w:w="150" w:type="dxa"/>
            </w:tcMar>
          </w:tcPr>
          <w:p w14:paraId="43E9D5E4" w14:textId="77777777" w:rsidR="002F74FB" w:rsidRDefault="00550A25">
            <w:pPr>
              <w:jc w:val="center"/>
            </w:pPr>
            <w:r>
              <w:rPr>
                <w:b/>
                <w:color w:val="FFFFFF"/>
                <w:sz w:val="21"/>
              </w:rPr>
              <w:t>Role dalam Sistem</w:t>
            </w:r>
          </w:p>
        </w:tc>
      </w:tr>
      <w:tr w:rsidR="002F74FB" w14:paraId="0DC3DEB3" w14:textId="77777777">
        <w:trPr>
          <w:jc w:val="center"/>
        </w:trPr>
        <w:tc>
          <w:tcPr>
            <w:tcW w:w="3120" w:type="dxa"/>
            <w:tcMar>
              <w:top w:w="120" w:type="dxa"/>
              <w:left w:w="150" w:type="dxa"/>
              <w:bottom w:w="120" w:type="dxa"/>
              <w:right w:w="150" w:type="dxa"/>
            </w:tcMar>
          </w:tcPr>
          <w:p w14:paraId="5319E068" w14:textId="77777777" w:rsidR="002F74FB" w:rsidRDefault="00550A25">
            <w:r>
              <w:rPr>
                <w:sz w:val="19"/>
              </w:rPr>
              <w:t>R1</w:t>
            </w:r>
          </w:p>
        </w:tc>
        <w:tc>
          <w:tcPr>
            <w:tcW w:w="3120" w:type="dxa"/>
            <w:tcMar>
              <w:top w:w="120" w:type="dxa"/>
              <w:left w:w="150" w:type="dxa"/>
              <w:bottom w:w="120" w:type="dxa"/>
              <w:right w:w="150" w:type="dxa"/>
            </w:tcMar>
          </w:tcPr>
          <w:p w14:paraId="22C2E640" w14:textId="7D82A1FA" w:rsidR="002F74FB" w:rsidRDefault="00550A25">
            <w:r>
              <w:rPr>
                <w:sz w:val="19"/>
              </w:rPr>
              <w:t xml:space="preserve">Abyan </w:t>
            </w:r>
            <w:proofErr w:type="spellStart"/>
            <w:r>
              <w:rPr>
                <w:sz w:val="19"/>
              </w:rPr>
              <w:t>Farras</w:t>
            </w:r>
            <w:proofErr w:type="spellEnd"/>
            <w:r>
              <w:rPr>
                <w:sz w:val="19"/>
              </w:rPr>
              <w:t xml:space="preserve"> </w:t>
            </w:r>
            <w:proofErr w:type="spellStart"/>
            <w:r>
              <w:rPr>
                <w:sz w:val="19"/>
              </w:rPr>
              <w:t>Yudhistira</w:t>
            </w:r>
            <w:proofErr w:type="spellEnd"/>
            <w:r>
              <w:rPr>
                <w:sz w:val="19"/>
              </w:rPr>
              <w:t xml:space="preserve"> (</w:t>
            </w:r>
            <w:proofErr w:type="spellStart"/>
            <w:r>
              <w:rPr>
                <w:sz w:val="19"/>
              </w:rPr>
              <w:t>Bendahara</w:t>
            </w:r>
            <w:proofErr w:type="spellEnd"/>
            <w:r>
              <w:rPr>
                <w:sz w:val="19"/>
              </w:rPr>
              <w:t xml:space="preserve"> </w:t>
            </w:r>
            <w:proofErr w:type="spellStart"/>
            <w:r>
              <w:rPr>
                <w:sz w:val="19"/>
              </w:rPr>
              <w:t>Sekolah</w:t>
            </w:r>
            <w:proofErr w:type="spellEnd"/>
            <w:r>
              <w:rPr>
                <w:sz w:val="19"/>
              </w:rPr>
              <w:t>)</w:t>
            </w:r>
          </w:p>
        </w:tc>
        <w:tc>
          <w:tcPr>
            <w:tcW w:w="3120" w:type="dxa"/>
            <w:tcMar>
              <w:top w:w="120" w:type="dxa"/>
              <w:left w:w="150" w:type="dxa"/>
              <w:bottom w:w="120" w:type="dxa"/>
              <w:right w:w="150" w:type="dxa"/>
            </w:tcMar>
          </w:tcPr>
          <w:p w14:paraId="2A07F161" w14:textId="77777777" w:rsidR="002F74FB" w:rsidRDefault="00550A25">
            <w:r>
              <w:rPr>
                <w:sz w:val="19"/>
              </w:rPr>
              <w:t>Bendahara (Operator Utama)</w:t>
            </w:r>
          </w:p>
        </w:tc>
      </w:tr>
      <w:tr w:rsidR="002F74FB" w14:paraId="1DA02D6C" w14:textId="77777777">
        <w:trPr>
          <w:jc w:val="center"/>
        </w:trPr>
        <w:tc>
          <w:tcPr>
            <w:tcW w:w="3120" w:type="dxa"/>
            <w:tcMar>
              <w:top w:w="120" w:type="dxa"/>
              <w:left w:w="150" w:type="dxa"/>
              <w:bottom w:w="120" w:type="dxa"/>
              <w:right w:w="150" w:type="dxa"/>
            </w:tcMar>
          </w:tcPr>
          <w:p w14:paraId="2E431EF1" w14:textId="77777777" w:rsidR="002F74FB" w:rsidRDefault="00550A25">
            <w:r>
              <w:rPr>
                <w:sz w:val="19"/>
              </w:rPr>
              <w:t>R2</w:t>
            </w:r>
          </w:p>
        </w:tc>
        <w:tc>
          <w:tcPr>
            <w:tcW w:w="3120" w:type="dxa"/>
            <w:tcMar>
              <w:top w:w="120" w:type="dxa"/>
              <w:left w:w="150" w:type="dxa"/>
              <w:bottom w:w="120" w:type="dxa"/>
              <w:right w:w="150" w:type="dxa"/>
            </w:tcMar>
          </w:tcPr>
          <w:p w14:paraId="6006D9F1" w14:textId="3B770206" w:rsidR="002F74FB" w:rsidRDefault="00550A25">
            <w:proofErr w:type="spellStart"/>
            <w:r>
              <w:rPr>
                <w:sz w:val="19"/>
              </w:rPr>
              <w:t>Muchammad</w:t>
            </w:r>
            <w:proofErr w:type="spellEnd"/>
            <w:r>
              <w:rPr>
                <w:sz w:val="19"/>
              </w:rPr>
              <w:t xml:space="preserve"> </w:t>
            </w:r>
            <w:proofErr w:type="spellStart"/>
            <w:r>
              <w:rPr>
                <w:sz w:val="19"/>
              </w:rPr>
              <w:t>Zalde</w:t>
            </w:r>
            <w:proofErr w:type="spellEnd"/>
            <w:r>
              <w:rPr>
                <w:sz w:val="19"/>
              </w:rPr>
              <w:t xml:space="preserve"> </w:t>
            </w:r>
            <w:proofErr w:type="spellStart"/>
            <w:r>
              <w:rPr>
                <w:sz w:val="19"/>
              </w:rPr>
              <w:t>Zahwa</w:t>
            </w:r>
            <w:proofErr w:type="spellEnd"/>
            <w:r>
              <w:rPr>
                <w:sz w:val="19"/>
              </w:rPr>
              <w:t xml:space="preserve"> Putra</w:t>
            </w:r>
            <w:r>
              <w:rPr>
                <w:sz w:val="19"/>
              </w:rPr>
              <w:t>. (Admin IT/Keuangan)</w:t>
            </w:r>
          </w:p>
        </w:tc>
        <w:tc>
          <w:tcPr>
            <w:tcW w:w="3120" w:type="dxa"/>
            <w:tcMar>
              <w:top w:w="120" w:type="dxa"/>
              <w:left w:w="150" w:type="dxa"/>
              <w:bottom w:w="120" w:type="dxa"/>
              <w:right w:w="150" w:type="dxa"/>
            </w:tcMar>
          </w:tcPr>
          <w:p w14:paraId="01E3DCF4" w14:textId="77777777" w:rsidR="002F74FB" w:rsidRDefault="00550A25">
            <w:r>
              <w:rPr>
                <w:sz w:val="19"/>
              </w:rPr>
              <w:t>Admin Keuangan (Administrator)</w:t>
            </w:r>
          </w:p>
        </w:tc>
      </w:tr>
      <w:tr w:rsidR="002F74FB" w14:paraId="760A5C56" w14:textId="77777777">
        <w:trPr>
          <w:jc w:val="center"/>
        </w:trPr>
        <w:tc>
          <w:tcPr>
            <w:tcW w:w="3120" w:type="dxa"/>
            <w:tcMar>
              <w:top w:w="120" w:type="dxa"/>
              <w:left w:w="150" w:type="dxa"/>
              <w:bottom w:w="120" w:type="dxa"/>
              <w:right w:w="150" w:type="dxa"/>
            </w:tcMar>
          </w:tcPr>
          <w:p w14:paraId="24FB453B" w14:textId="77777777" w:rsidR="002F74FB" w:rsidRDefault="00550A25">
            <w:r>
              <w:rPr>
                <w:sz w:val="19"/>
              </w:rPr>
              <w:t>R3</w:t>
            </w:r>
          </w:p>
        </w:tc>
        <w:tc>
          <w:tcPr>
            <w:tcW w:w="3120" w:type="dxa"/>
            <w:tcMar>
              <w:top w:w="120" w:type="dxa"/>
              <w:left w:w="150" w:type="dxa"/>
              <w:bottom w:w="120" w:type="dxa"/>
              <w:right w:w="150" w:type="dxa"/>
            </w:tcMar>
          </w:tcPr>
          <w:p w14:paraId="569BAD5E" w14:textId="3E4504E5" w:rsidR="002F74FB" w:rsidRDefault="00550A25">
            <w:r>
              <w:rPr>
                <w:sz w:val="19"/>
              </w:rPr>
              <w:t xml:space="preserve">Ananda </w:t>
            </w:r>
            <w:proofErr w:type="spellStart"/>
            <w:r>
              <w:rPr>
                <w:sz w:val="19"/>
              </w:rPr>
              <w:t>Fajar</w:t>
            </w:r>
            <w:proofErr w:type="spellEnd"/>
            <w:r>
              <w:rPr>
                <w:sz w:val="19"/>
              </w:rPr>
              <w:t xml:space="preserve"> </w:t>
            </w:r>
            <w:proofErr w:type="spellStart"/>
            <w:r>
              <w:rPr>
                <w:sz w:val="19"/>
              </w:rPr>
              <w:t>Saputra</w:t>
            </w:r>
            <w:proofErr w:type="spellEnd"/>
            <w:r>
              <w:rPr>
                <w:sz w:val="19"/>
              </w:rPr>
              <w:t xml:space="preserve"> (</w:t>
            </w:r>
            <w:proofErr w:type="spellStart"/>
            <w:r>
              <w:rPr>
                <w:sz w:val="19"/>
              </w:rPr>
              <w:t>Kepala</w:t>
            </w:r>
            <w:proofErr w:type="spellEnd"/>
            <w:r>
              <w:rPr>
                <w:sz w:val="19"/>
              </w:rPr>
              <w:t xml:space="preserve"> Madrasah)</w:t>
            </w:r>
          </w:p>
        </w:tc>
        <w:tc>
          <w:tcPr>
            <w:tcW w:w="3120" w:type="dxa"/>
            <w:tcMar>
              <w:top w:w="120" w:type="dxa"/>
              <w:left w:w="150" w:type="dxa"/>
              <w:bottom w:w="120" w:type="dxa"/>
              <w:right w:w="150" w:type="dxa"/>
            </w:tcMar>
          </w:tcPr>
          <w:p w14:paraId="2D56CD2F" w14:textId="77777777" w:rsidR="002F74FB" w:rsidRDefault="00550A25">
            <w:r>
              <w:rPr>
                <w:sz w:val="19"/>
              </w:rPr>
              <w:t>Kepala Madrasah (Read-only Viewer)</w:t>
            </w:r>
          </w:p>
        </w:tc>
      </w:tr>
      <w:tr w:rsidR="002F74FB" w14:paraId="2FE8DFE1" w14:textId="77777777">
        <w:trPr>
          <w:jc w:val="center"/>
        </w:trPr>
        <w:tc>
          <w:tcPr>
            <w:tcW w:w="3120" w:type="dxa"/>
            <w:tcMar>
              <w:top w:w="120" w:type="dxa"/>
              <w:left w:w="150" w:type="dxa"/>
              <w:bottom w:w="120" w:type="dxa"/>
              <w:right w:w="150" w:type="dxa"/>
            </w:tcMar>
          </w:tcPr>
          <w:p w14:paraId="06854E66" w14:textId="77777777" w:rsidR="002F74FB" w:rsidRDefault="00550A25">
            <w:r>
              <w:rPr>
                <w:sz w:val="19"/>
              </w:rPr>
              <w:t>R4</w:t>
            </w:r>
          </w:p>
        </w:tc>
        <w:tc>
          <w:tcPr>
            <w:tcW w:w="3120" w:type="dxa"/>
            <w:tcMar>
              <w:top w:w="120" w:type="dxa"/>
              <w:left w:w="150" w:type="dxa"/>
              <w:bottom w:w="120" w:type="dxa"/>
              <w:right w:w="150" w:type="dxa"/>
            </w:tcMar>
          </w:tcPr>
          <w:p w14:paraId="431D5BF9" w14:textId="5669FE56" w:rsidR="002F74FB" w:rsidRDefault="00550A25">
            <w:r>
              <w:rPr>
                <w:sz w:val="19"/>
              </w:rPr>
              <w:t xml:space="preserve">Ananda </w:t>
            </w:r>
            <w:proofErr w:type="spellStart"/>
            <w:r>
              <w:rPr>
                <w:sz w:val="19"/>
              </w:rPr>
              <w:t>Fajar</w:t>
            </w:r>
            <w:proofErr w:type="spellEnd"/>
            <w:r>
              <w:rPr>
                <w:sz w:val="19"/>
              </w:rPr>
              <w:t xml:space="preserve"> </w:t>
            </w:r>
            <w:proofErr w:type="spellStart"/>
            <w:r>
              <w:rPr>
                <w:sz w:val="19"/>
              </w:rPr>
              <w:t>Saputra</w:t>
            </w:r>
            <w:proofErr w:type="spellEnd"/>
            <w:r>
              <w:rPr>
                <w:sz w:val="19"/>
              </w:rPr>
              <w:t xml:space="preserve">. (Waka </w:t>
            </w:r>
            <w:r>
              <w:rPr>
                <w:sz w:val="19"/>
              </w:rPr>
              <w:t>Humas/Pimpinan)</w:t>
            </w:r>
          </w:p>
        </w:tc>
        <w:tc>
          <w:tcPr>
            <w:tcW w:w="3120" w:type="dxa"/>
            <w:tcMar>
              <w:top w:w="120" w:type="dxa"/>
              <w:left w:w="150" w:type="dxa"/>
              <w:bottom w:w="120" w:type="dxa"/>
              <w:right w:w="150" w:type="dxa"/>
            </w:tcMar>
          </w:tcPr>
          <w:p w14:paraId="585E2CC8" w14:textId="77777777" w:rsidR="002F74FB" w:rsidRDefault="00550A25">
            <w:r>
              <w:rPr>
                <w:sz w:val="19"/>
              </w:rPr>
              <w:t>Waka / Pimpinan (Read-only Viewer)</w:t>
            </w:r>
          </w:p>
        </w:tc>
      </w:tr>
      <w:tr w:rsidR="002F74FB" w14:paraId="619D2AFD" w14:textId="77777777">
        <w:trPr>
          <w:jc w:val="center"/>
        </w:trPr>
        <w:tc>
          <w:tcPr>
            <w:tcW w:w="3120" w:type="dxa"/>
            <w:tcMar>
              <w:top w:w="120" w:type="dxa"/>
              <w:left w:w="150" w:type="dxa"/>
              <w:bottom w:w="120" w:type="dxa"/>
              <w:right w:w="150" w:type="dxa"/>
            </w:tcMar>
          </w:tcPr>
          <w:p w14:paraId="13E191CF" w14:textId="77777777" w:rsidR="002F74FB" w:rsidRDefault="00550A25">
            <w:r>
              <w:rPr>
                <w:sz w:val="19"/>
              </w:rPr>
              <w:t>R5</w:t>
            </w:r>
          </w:p>
        </w:tc>
        <w:tc>
          <w:tcPr>
            <w:tcW w:w="3120" w:type="dxa"/>
            <w:tcMar>
              <w:top w:w="120" w:type="dxa"/>
              <w:left w:w="150" w:type="dxa"/>
              <w:bottom w:w="120" w:type="dxa"/>
              <w:right w:w="150" w:type="dxa"/>
            </w:tcMar>
          </w:tcPr>
          <w:p w14:paraId="4FA36839" w14:textId="4A6E531B" w:rsidR="002F74FB" w:rsidRDefault="00550A25">
            <w:r>
              <w:rPr>
                <w:sz w:val="19"/>
              </w:rPr>
              <w:t xml:space="preserve">Abyan </w:t>
            </w:r>
            <w:proofErr w:type="spellStart"/>
            <w:r>
              <w:rPr>
                <w:sz w:val="19"/>
              </w:rPr>
              <w:t>Farras</w:t>
            </w:r>
            <w:proofErr w:type="spellEnd"/>
            <w:r>
              <w:rPr>
                <w:sz w:val="19"/>
              </w:rPr>
              <w:t xml:space="preserve"> Yudhitira</w:t>
            </w:r>
            <w:r>
              <w:rPr>
                <w:sz w:val="19"/>
              </w:rPr>
              <w:t xml:space="preserve"> (</w:t>
            </w:r>
            <w:proofErr w:type="spellStart"/>
            <w:r>
              <w:rPr>
                <w:sz w:val="19"/>
              </w:rPr>
              <w:t>Staf</w:t>
            </w:r>
            <w:proofErr w:type="spellEnd"/>
            <w:r>
              <w:rPr>
                <w:sz w:val="19"/>
              </w:rPr>
              <w:t xml:space="preserve"> TU </w:t>
            </w:r>
            <w:proofErr w:type="spellStart"/>
            <w:r>
              <w:rPr>
                <w:sz w:val="19"/>
              </w:rPr>
              <w:t>Kepegawaian</w:t>
            </w:r>
            <w:proofErr w:type="spellEnd"/>
            <w:r>
              <w:rPr>
                <w:sz w:val="19"/>
              </w:rPr>
              <w:t>)</w:t>
            </w:r>
          </w:p>
        </w:tc>
        <w:tc>
          <w:tcPr>
            <w:tcW w:w="3120" w:type="dxa"/>
            <w:tcMar>
              <w:top w:w="120" w:type="dxa"/>
              <w:left w:w="150" w:type="dxa"/>
              <w:bottom w:w="120" w:type="dxa"/>
              <w:right w:w="150" w:type="dxa"/>
            </w:tcMar>
          </w:tcPr>
          <w:p w14:paraId="4AE22B1F" w14:textId="77777777" w:rsidR="002F74FB" w:rsidRDefault="00550A25">
            <w:r>
              <w:rPr>
                <w:sz w:val="19"/>
              </w:rPr>
              <w:t>Admin TU (Limited Viewer)</w:t>
            </w:r>
          </w:p>
        </w:tc>
      </w:tr>
    </w:tbl>
    <w:p w14:paraId="658706DF" w14:textId="77777777" w:rsidR="002F74FB" w:rsidRDefault="002F74FB"/>
    <w:p w14:paraId="081F867C" w14:textId="77777777" w:rsidR="002F74FB" w:rsidRDefault="00550A25">
      <w:r>
        <w:rPr>
          <w:b/>
          <w:sz w:val="24"/>
        </w:rPr>
        <w:t>4.2 Daftar Pertanyaan Kuesioner TAM</w:t>
      </w:r>
    </w:p>
    <w:p w14:paraId="3C7704FC" w14:textId="77777777" w:rsidR="002F74FB" w:rsidRDefault="00550A25">
      <w:r>
        <w:t>Kuesioner TAM ini terdiri dari 12 butir pernyataan yang mencakup 4 variabel utama model TAM (masing-mas</w:t>
      </w:r>
      <w:r>
        <w:t>ing 3 butir pernyataan):</w:t>
      </w:r>
    </w:p>
    <w:tbl>
      <w:tblPr>
        <w:tblStyle w:val="TableGrid"/>
        <w:tblW w:w="0" w:type="auto"/>
        <w:jc w:val="center"/>
        <w:tblLook w:val="04A0" w:firstRow="1" w:lastRow="0" w:firstColumn="1" w:lastColumn="0" w:noHBand="0" w:noVBand="1"/>
      </w:tblPr>
      <w:tblGrid>
        <w:gridCol w:w="3120"/>
        <w:gridCol w:w="3120"/>
        <w:gridCol w:w="3120"/>
      </w:tblGrid>
      <w:tr w:rsidR="002F74FB" w14:paraId="7DA5DA4F" w14:textId="77777777">
        <w:trPr>
          <w:jc w:val="center"/>
        </w:trPr>
        <w:tc>
          <w:tcPr>
            <w:tcW w:w="3120" w:type="dxa"/>
            <w:shd w:val="clear" w:color="auto" w:fill="1A365D"/>
            <w:tcMar>
              <w:top w:w="120" w:type="dxa"/>
              <w:left w:w="150" w:type="dxa"/>
              <w:bottom w:w="120" w:type="dxa"/>
              <w:right w:w="150" w:type="dxa"/>
            </w:tcMar>
          </w:tcPr>
          <w:p w14:paraId="3D070B64" w14:textId="77777777" w:rsidR="002F74FB" w:rsidRDefault="00550A25">
            <w:pPr>
              <w:jc w:val="center"/>
            </w:pPr>
            <w:r>
              <w:rPr>
                <w:b/>
                <w:color w:val="FFFFFF"/>
                <w:sz w:val="21"/>
              </w:rPr>
              <w:t>Variabel</w:t>
            </w:r>
          </w:p>
        </w:tc>
        <w:tc>
          <w:tcPr>
            <w:tcW w:w="3120" w:type="dxa"/>
            <w:shd w:val="clear" w:color="auto" w:fill="1A365D"/>
            <w:tcMar>
              <w:top w:w="120" w:type="dxa"/>
              <w:left w:w="150" w:type="dxa"/>
              <w:bottom w:w="120" w:type="dxa"/>
              <w:right w:w="150" w:type="dxa"/>
            </w:tcMar>
          </w:tcPr>
          <w:p w14:paraId="524CDEFB" w14:textId="77777777" w:rsidR="002F74FB" w:rsidRDefault="00550A25">
            <w:pPr>
              <w:jc w:val="center"/>
            </w:pPr>
            <w:r>
              <w:rPr>
                <w:b/>
                <w:color w:val="FFFFFF"/>
                <w:sz w:val="21"/>
              </w:rPr>
              <w:t>Kode</w:t>
            </w:r>
          </w:p>
        </w:tc>
        <w:tc>
          <w:tcPr>
            <w:tcW w:w="3120" w:type="dxa"/>
            <w:shd w:val="clear" w:color="auto" w:fill="1A365D"/>
            <w:tcMar>
              <w:top w:w="120" w:type="dxa"/>
              <w:left w:w="150" w:type="dxa"/>
              <w:bottom w:w="120" w:type="dxa"/>
              <w:right w:w="150" w:type="dxa"/>
            </w:tcMar>
          </w:tcPr>
          <w:p w14:paraId="6A133359" w14:textId="77777777" w:rsidR="002F74FB" w:rsidRDefault="00550A25">
            <w:pPr>
              <w:jc w:val="center"/>
            </w:pPr>
            <w:r>
              <w:rPr>
                <w:b/>
                <w:color w:val="FFFFFF"/>
                <w:sz w:val="21"/>
              </w:rPr>
              <w:t>Butir Pernyataan Kuesioner</w:t>
            </w:r>
          </w:p>
        </w:tc>
      </w:tr>
      <w:tr w:rsidR="002F74FB" w14:paraId="0FC28793" w14:textId="77777777">
        <w:trPr>
          <w:jc w:val="center"/>
        </w:trPr>
        <w:tc>
          <w:tcPr>
            <w:tcW w:w="3120" w:type="dxa"/>
            <w:tcMar>
              <w:top w:w="120" w:type="dxa"/>
              <w:left w:w="150" w:type="dxa"/>
              <w:bottom w:w="120" w:type="dxa"/>
              <w:right w:w="150" w:type="dxa"/>
            </w:tcMar>
          </w:tcPr>
          <w:p w14:paraId="5EB50800" w14:textId="77777777" w:rsidR="002F74FB" w:rsidRDefault="00550A25">
            <w:r>
              <w:rPr>
                <w:sz w:val="19"/>
              </w:rPr>
              <w:t>Perceived Usefulness (PU)</w:t>
            </w:r>
            <w:r>
              <w:rPr>
                <w:sz w:val="19"/>
              </w:rPr>
              <w:br/>
              <w:t>- Kebermanfaatan</w:t>
            </w:r>
          </w:p>
        </w:tc>
        <w:tc>
          <w:tcPr>
            <w:tcW w:w="3120" w:type="dxa"/>
            <w:tcMar>
              <w:top w:w="120" w:type="dxa"/>
              <w:left w:w="150" w:type="dxa"/>
              <w:bottom w:w="120" w:type="dxa"/>
              <w:right w:w="150" w:type="dxa"/>
            </w:tcMar>
          </w:tcPr>
          <w:p w14:paraId="6200D937" w14:textId="77777777" w:rsidR="002F74FB" w:rsidRDefault="00550A25">
            <w:r>
              <w:rPr>
                <w:sz w:val="19"/>
              </w:rPr>
              <w:t>PU-1</w:t>
            </w:r>
          </w:p>
        </w:tc>
        <w:tc>
          <w:tcPr>
            <w:tcW w:w="3120" w:type="dxa"/>
            <w:tcMar>
              <w:top w:w="120" w:type="dxa"/>
              <w:left w:w="150" w:type="dxa"/>
              <w:bottom w:w="120" w:type="dxa"/>
              <w:right w:w="150" w:type="dxa"/>
            </w:tcMar>
          </w:tcPr>
          <w:p w14:paraId="5599FE6D" w14:textId="77777777" w:rsidR="002F74FB" w:rsidRDefault="00550A25">
            <w:r>
              <w:rPr>
                <w:sz w:val="19"/>
              </w:rPr>
              <w:t>Sistem ini membantu proses pencatatan pembayaran tagihan siswa menjadi jauh lebih cepat.</w:t>
            </w:r>
          </w:p>
        </w:tc>
      </w:tr>
      <w:tr w:rsidR="002F74FB" w14:paraId="6561D66E" w14:textId="77777777">
        <w:trPr>
          <w:jc w:val="center"/>
        </w:trPr>
        <w:tc>
          <w:tcPr>
            <w:tcW w:w="3120" w:type="dxa"/>
            <w:tcMar>
              <w:top w:w="120" w:type="dxa"/>
              <w:left w:w="150" w:type="dxa"/>
              <w:bottom w:w="120" w:type="dxa"/>
              <w:right w:w="150" w:type="dxa"/>
            </w:tcMar>
          </w:tcPr>
          <w:p w14:paraId="34D7BC10" w14:textId="77777777" w:rsidR="002F74FB" w:rsidRDefault="002F74FB"/>
        </w:tc>
        <w:tc>
          <w:tcPr>
            <w:tcW w:w="3120" w:type="dxa"/>
            <w:tcMar>
              <w:top w:w="120" w:type="dxa"/>
              <w:left w:w="150" w:type="dxa"/>
              <w:bottom w:w="120" w:type="dxa"/>
              <w:right w:w="150" w:type="dxa"/>
            </w:tcMar>
          </w:tcPr>
          <w:p w14:paraId="53568B5A" w14:textId="77777777" w:rsidR="002F74FB" w:rsidRDefault="00550A25">
            <w:r>
              <w:rPr>
                <w:sz w:val="19"/>
              </w:rPr>
              <w:t>PU-2</w:t>
            </w:r>
          </w:p>
        </w:tc>
        <w:tc>
          <w:tcPr>
            <w:tcW w:w="3120" w:type="dxa"/>
            <w:tcMar>
              <w:top w:w="120" w:type="dxa"/>
              <w:left w:w="150" w:type="dxa"/>
              <w:bottom w:w="120" w:type="dxa"/>
              <w:right w:w="150" w:type="dxa"/>
            </w:tcMar>
          </w:tcPr>
          <w:p w14:paraId="3A2CD7DC" w14:textId="77777777" w:rsidR="002F74FB" w:rsidRDefault="00550A25">
            <w:r>
              <w:rPr>
                <w:sz w:val="19"/>
              </w:rPr>
              <w:t xml:space="preserve">Laporan Buku Kas Umum (BKU) yang </w:t>
            </w:r>
            <w:r>
              <w:rPr>
                <w:sz w:val="19"/>
              </w:rPr>
              <w:t>dihasilkan sistem akurat dan siap untuk diaudit sekolah.</w:t>
            </w:r>
          </w:p>
        </w:tc>
      </w:tr>
      <w:tr w:rsidR="002F74FB" w14:paraId="56313ACE" w14:textId="77777777">
        <w:trPr>
          <w:jc w:val="center"/>
        </w:trPr>
        <w:tc>
          <w:tcPr>
            <w:tcW w:w="3120" w:type="dxa"/>
            <w:tcMar>
              <w:top w:w="120" w:type="dxa"/>
              <w:left w:w="150" w:type="dxa"/>
              <w:bottom w:w="120" w:type="dxa"/>
              <w:right w:w="150" w:type="dxa"/>
            </w:tcMar>
          </w:tcPr>
          <w:p w14:paraId="756C2D0C" w14:textId="77777777" w:rsidR="002F74FB" w:rsidRDefault="002F74FB"/>
        </w:tc>
        <w:tc>
          <w:tcPr>
            <w:tcW w:w="3120" w:type="dxa"/>
            <w:tcMar>
              <w:top w:w="120" w:type="dxa"/>
              <w:left w:w="150" w:type="dxa"/>
              <w:bottom w:w="120" w:type="dxa"/>
              <w:right w:w="150" w:type="dxa"/>
            </w:tcMar>
          </w:tcPr>
          <w:p w14:paraId="52092590" w14:textId="77777777" w:rsidR="002F74FB" w:rsidRDefault="00550A25">
            <w:r>
              <w:rPr>
                <w:sz w:val="19"/>
              </w:rPr>
              <w:t>PU-3</w:t>
            </w:r>
          </w:p>
        </w:tc>
        <w:tc>
          <w:tcPr>
            <w:tcW w:w="3120" w:type="dxa"/>
            <w:tcMar>
              <w:top w:w="120" w:type="dxa"/>
              <w:left w:w="150" w:type="dxa"/>
              <w:bottom w:w="120" w:type="dxa"/>
              <w:right w:w="150" w:type="dxa"/>
            </w:tcMar>
          </w:tcPr>
          <w:p w14:paraId="43F2D70F" w14:textId="77777777" w:rsidR="002F74FB" w:rsidRDefault="00550A25">
            <w:r>
              <w:rPr>
                <w:sz w:val="19"/>
              </w:rPr>
              <w:t xml:space="preserve">Sistem ini meminimalkan kesalahan rekap manual jika dibandingkan </w:t>
            </w:r>
            <w:r>
              <w:rPr>
                <w:sz w:val="19"/>
              </w:rPr>
              <w:lastRenderedPageBreak/>
              <w:t>sistem lama (Excel).</w:t>
            </w:r>
          </w:p>
        </w:tc>
      </w:tr>
      <w:tr w:rsidR="002F74FB" w14:paraId="2972F637" w14:textId="77777777">
        <w:trPr>
          <w:jc w:val="center"/>
        </w:trPr>
        <w:tc>
          <w:tcPr>
            <w:tcW w:w="3120" w:type="dxa"/>
            <w:tcMar>
              <w:top w:w="120" w:type="dxa"/>
              <w:left w:w="150" w:type="dxa"/>
              <w:bottom w:w="120" w:type="dxa"/>
              <w:right w:w="150" w:type="dxa"/>
            </w:tcMar>
          </w:tcPr>
          <w:p w14:paraId="39A9E14E" w14:textId="77777777" w:rsidR="002F74FB" w:rsidRDefault="00550A25">
            <w:r>
              <w:rPr>
                <w:sz w:val="19"/>
              </w:rPr>
              <w:lastRenderedPageBreak/>
              <w:t>Perceived Ease of Use (PEOU)</w:t>
            </w:r>
            <w:r>
              <w:rPr>
                <w:sz w:val="19"/>
              </w:rPr>
              <w:br/>
              <w:t>- Kemudahan Penggunaan</w:t>
            </w:r>
          </w:p>
        </w:tc>
        <w:tc>
          <w:tcPr>
            <w:tcW w:w="3120" w:type="dxa"/>
            <w:tcMar>
              <w:top w:w="120" w:type="dxa"/>
              <w:left w:w="150" w:type="dxa"/>
              <w:bottom w:w="120" w:type="dxa"/>
              <w:right w:w="150" w:type="dxa"/>
            </w:tcMar>
          </w:tcPr>
          <w:p w14:paraId="45353977" w14:textId="77777777" w:rsidR="002F74FB" w:rsidRDefault="00550A25">
            <w:r>
              <w:rPr>
                <w:sz w:val="19"/>
              </w:rPr>
              <w:t>PE-1</w:t>
            </w:r>
          </w:p>
        </w:tc>
        <w:tc>
          <w:tcPr>
            <w:tcW w:w="3120" w:type="dxa"/>
            <w:tcMar>
              <w:top w:w="120" w:type="dxa"/>
              <w:left w:w="150" w:type="dxa"/>
              <w:bottom w:w="120" w:type="dxa"/>
              <w:right w:w="150" w:type="dxa"/>
            </w:tcMar>
          </w:tcPr>
          <w:p w14:paraId="25EA52B0" w14:textId="77777777" w:rsidR="002F74FB" w:rsidRDefault="00550A25">
            <w:r>
              <w:rPr>
                <w:sz w:val="19"/>
              </w:rPr>
              <w:t xml:space="preserve">Menu pencarian siswa dan daftar tagihan </w:t>
            </w:r>
            <w:r>
              <w:rPr>
                <w:sz w:val="19"/>
              </w:rPr>
              <w:t>aktif mudah dipahami dan digunakan.</w:t>
            </w:r>
          </w:p>
        </w:tc>
      </w:tr>
      <w:tr w:rsidR="002F74FB" w14:paraId="12672F61" w14:textId="77777777">
        <w:trPr>
          <w:jc w:val="center"/>
        </w:trPr>
        <w:tc>
          <w:tcPr>
            <w:tcW w:w="3120" w:type="dxa"/>
            <w:tcMar>
              <w:top w:w="120" w:type="dxa"/>
              <w:left w:w="150" w:type="dxa"/>
              <w:bottom w:w="120" w:type="dxa"/>
              <w:right w:w="150" w:type="dxa"/>
            </w:tcMar>
          </w:tcPr>
          <w:p w14:paraId="3A5C7260" w14:textId="77777777" w:rsidR="002F74FB" w:rsidRDefault="002F74FB"/>
        </w:tc>
        <w:tc>
          <w:tcPr>
            <w:tcW w:w="3120" w:type="dxa"/>
            <w:tcMar>
              <w:top w:w="120" w:type="dxa"/>
              <w:left w:w="150" w:type="dxa"/>
              <w:bottom w:w="120" w:type="dxa"/>
              <w:right w:w="150" w:type="dxa"/>
            </w:tcMar>
          </w:tcPr>
          <w:p w14:paraId="079C90EA" w14:textId="77777777" w:rsidR="002F74FB" w:rsidRDefault="00550A25">
            <w:r>
              <w:rPr>
                <w:sz w:val="19"/>
              </w:rPr>
              <w:t>PE-2</w:t>
            </w:r>
          </w:p>
        </w:tc>
        <w:tc>
          <w:tcPr>
            <w:tcW w:w="3120" w:type="dxa"/>
            <w:tcMar>
              <w:top w:w="120" w:type="dxa"/>
              <w:left w:w="150" w:type="dxa"/>
              <w:bottom w:w="120" w:type="dxa"/>
              <w:right w:w="150" w:type="dxa"/>
            </w:tcMar>
          </w:tcPr>
          <w:p w14:paraId="1C7011CA" w14:textId="77777777" w:rsidR="002F74FB" w:rsidRDefault="00550A25">
            <w:r>
              <w:rPr>
                <w:sz w:val="19"/>
              </w:rPr>
              <w:t>Proses import siswa dari template Excel berjalan dengan mudah tanpa banyak kendala.</w:t>
            </w:r>
          </w:p>
        </w:tc>
      </w:tr>
      <w:tr w:rsidR="002F74FB" w14:paraId="3A10932C" w14:textId="77777777">
        <w:trPr>
          <w:jc w:val="center"/>
        </w:trPr>
        <w:tc>
          <w:tcPr>
            <w:tcW w:w="3120" w:type="dxa"/>
            <w:tcMar>
              <w:top w:w="120" w:type="dxa"/>
              <w:left w:w="150" w:type="dxa"/>
              <w:bottom w:w="120" w:type="dxa"/>
              <w:right w:w="150" w:type="dxa"/>
            </w:tcMar>
          </w:tcPr>
          <w:p w14:paraId="1B914A2C" w14:textId="77777777" w:rsidR="002F74FB" w:rsidRDefault="002F74FB"/>
        </w:tc>
        <w:tc>
          <w:tcPr>
            <w:tcW w:w="3120" w:type="dxa"/>
            <w:tcMar>
              <w:top w:w="120" w:type="dxa"/>
              <w:left w:w="150" w:type="dxa"/>
              <w:bottom w:w="120" w:type="dxa"/>
              <w:right w:w="150" w:type="dxa"/>
            </w:tcMar>
          </w:tcPr>
          <w:p w14:paraId="2FD73AB9" w14:textId="77777777" w:rsidR="002F74FB" w:rsidRDefault="00550A25">
            <w:r>
              <w:rPr>
                <w:sz w:val="19"/>
              </w:rPr>
              <w:t>PE-3</w:t>
            </w:r>
          </w:p>
        </w:tc>
        <w:tc>
          <w:tcPr>
            <w:tcW w:w="3120" w:type="dxa"/>
            <w:tcMar>
              <w:top w:w="120" w:type="dxa"/>
              <w:left w:w="150" w:type="dxa"/>
              <w:bottom w:w="120" w:type="dxa"/>
              <w:right w:w="150" w:type="dxa"/>
            </w:tcMar>
          </w:tcPr>
          <w:p w14:paraId="6EF4A2A5" w14:textId="77777777" w:rsidR="002F74FB" w:rsidRDefault="00550A25">
            <w:r>
              <w:rPr>
                <w:sz w:val="19"/>
              </w:rPr>
              <w:t>Alur edit transaksi posted yang mengharuskan pengisian alasan dinilai logis dan mudah dipahami.</w:t>
            </w:r>
          </w:p>
        </w:tc>
      </w:tr>
      <w:tr w:rsidR="002F74FB" w14:paraId="7305D483" w14:textId="77777777">
        <w:trPr>
          <w:jc w:val="center"/>
        </w:trPr>
        <w:tc>
          <w:tcPr>
            <w:tcW w:w="3120" w:type="dxa"/>
            <w:tcMar>
              <w:top w:w="120" w:type="dxa"/>
              <w:left w:w="150" w:type="dxa"/>
              <w:bottom w:w="120" w:type="dxa"/>
              <w:right w:w="150" w:type="dxa"/>
            </w:tcMar>
          </w:tcPr>
          <w:p w14:paraId="28EAC2F2" w14:textId="77777777" w:rsidR="002F74FB" w:rsidRDefault="00550A25">
            <w:r>
              <w:rPr>
                <w:sz w:val="19"/>
              </w:rPr>
              <w:t>Attitude Toward Using (AT</w:t>
            </w:r>
            <w:r>
              <w:rPr>
                <w:sz w:val="19"/>
              </w:rPr>
              <w:t>U)</w:t>
            </w:r>
            <w:r>
              <w:rPr>
                <w:sz w:val="19"/>
              </w:rPr>
              <w:br/>
              <w:t>- Sikap Penggunaan</w:t>
            </w:r>
          </w:p>
        </w:tc>
        <w:tc>
          <w:tcPr>
            <w:tcW w:w="3120" w:type="dxa"/>
            <w:tcMar>
              <w:top w:w="120" w:type="dxa"/>
              <w:left w:w="150" w:type="dxa"/>
              <w:bottom w:w="120" w:type="dxa"/>
              <w:right w:w="150" w:type="dxa"/>
            </w:tcMar>
          </w:tcPr>
          <w:p w14:paraId="51458E16" w14:textId="77777777" w:rsidR="002F74FB" w:rsidRDefault="00550A25">
            <w:r>
              <w:rPr>
                <w:sz w:val="19"/>
              </w:rPr>
              <w:t>AT-1</w:t>
            </w:r>
          </w:p>
        </w:tc>
        <w:tc>
          <w:tcPr>
            <w:tcW w:w="3120" w:type="dxa"/>
            <w:tcMar>
              <w:top w:w="120" w:type="dxa"/>
              <w:left w:w="150" w:type="dxa"/>
              <w:bottom w:w="120" w:type="dxa"/>
              <w:right w:w="150" w:type="dxa"/>
            </w:tcMar>
          </w:tcPr>
          <w:p w14:paraId="7468C977" w14:textId="77777777" w:rsidR="002F74FB" w:rsidRDefault="00550A25">
            <w:r>
              <w:rPr>
                <w:sz w:val="19"/>
              </w:rPr>
              <w:t>Saya merasa sangat nyaman dan terbantu melakukan pencatatan transaksi kas harian lewat aplikasi.</w:t>
            </w:r>
          </w:p>
        </w:tc>
      </w:tr>
      <w:tr w:rsidR="002F74FB" w14:paraId="3302400F" w14:textId="77777777">
        <w:trPr>
          <w:jc w:val="center"/>
        </w:trPr>
        <w:tc>
          <w:tcPr>
            <w:tcW w:w="3120" w:type="dxa"/>
            <w:tcMar>
              <w:top w:w="120" w:type="dxa"/>
              <w:left w:w="150" w:type="dxa"/>
              <w:bottom w:w="120" w:type="dxa"/>
              <w:right w:w="150" w:type="dxa"/>
            </w:tcMar>
          </w:tcPr>
          <w:p w14:paraId="41B69037" w14:textId="77777777" w:rsidR="002F74FB" w:rsidRDefault="002F74FB"/>
        </w:tc>
        <w:tc>
          <w:tcPr>
            <w:tcW w:w="3120" w:type="dxa"/>
            <w:tcMar>
              <w:top w:w="120" w:type="dxa"/>
              <w:left w:w="150" w:type="dxa"/>
              <w:bottom w:w="120" w:type="dxa"/>
              <w:right w:w="150" w:type="dxa"/>
            </w:tcMar>
          </w:tcPr>
          <w:p w14:paraId="13C753BE" w14:textId="77777777" w:rsidR="002F74FB" w:rsidRDefault="00550A25">
            <w:r>
              <w:rPr>
                <w:sz w:val="19"/>
              </w:rPr>
              <w:t>AT-2</w:t>
            </w:r>
          </w:p>
        </w:tc>
        <w:tc>
          <w:tcPr>
            <w:tcW w:w="3120" w:type="dxa"/>
            <w:tcMar>
              <w:top w:w="120" w:type="dxa"/>
              <w:left w:w="150" w:type="dxa"/>
              <w:bottom w:w="120" w:type="dxa"/>
              <w:right w:w="150" w:type="dxa"/>
            </w:tcMar>
          </w:tcPr>
          <w:p w14:paraId="60E4579E" w14:textId="77777777" w:rsidR="002F74FB" w:rsidRDefault="00550A25">
            <w:r>
              <w:rPr>
                <w:sz w:val="19"/>
              </w:rPr>
              <w:t>Penggunaan warna visual, tabel, dan grafik dashboard interaktif sangat menarik dan profesional.</w:t>
            </w:r>
          </w:p>
        </w:tc>
      </w:tr>
      <w:tr w:rsidR="002F74FB" w14:paraId="0D0A823C" w14:textId="77777777">
        <w:trPr>
          <w:jc w:val="center"/>
        </w:trPr>
        <w:tc>
          <w:tcPr>
            <w:tcW w:w="3120" w:type="dxa"/>
            <w:tcMar>
              <w:top w:w="120" w:type="dxa"/>
              <w:left w:w="150" w:type="dxa"/>
              <w:bottom w:w="120" w:type="dxa"/>
              <w:right w:w="150" w:type="dxa"/>
            </w:tcMar>
          </w:tcPr>
          <w:p w14:paraId="78605C5B" w14:textId="77777777" w:rsidR="002F74FB" w:rsidRDefault="002F74FB"/>
        </w:tc>
        <w:tc>
          <w:tcPr>
            <w:tcW w:w="3120" w:type="dxa"/>
            <w:tcMar>
              <w:top w:w="120" w:type="dxa"/>
              <w:left w:w="150" w:type="dxa"/>
              <w:bottom w:w="120" w:type="dxa"/>
              <w:right w:w="150" w:type="dxa"/>
            </w:tcMar>
          </w:tcPr>
          <w:p w14:paraId="23C41841" w14:textId="77777777" w:rsidR="002F74FB" w:rsidRDefault="00550A25">
            <w:r>
              <w:rPr>
                <w:sz w:val="19"/>
              </w:rPr>
              <w:t>AT-3</w:t>
            </w:r>
          </w:p>
        </w:tc>
        <w:tc>
          <w:tcPr>
            <w:tcW w:w="3120" w:type="dxa"/>
            <w:tcMar>
              <w:top w:w="120" w:type="dxa"/>
              <w:left w:w="150" w:type="dxa"/>
              <w:bottom w:w="120" w:type="dxa"/>
              <w:right w:w="150" w:type="dxa"/>
            </w:tcMar>
          </w:tcPr>
          <w:p w14:paraId="34E33F92" w14:textId="77777777" w:rsidR="002F74FB" w:rsidRDefault="00550A25">
            <w:r>
              <w:rPr>
                <w:sz w:val="19"/>
              </w:rPr>
              <w:t>Penerapan pembatasan a</w:t>
            </w:r>
            <w:r>
              <w:rPr>
                <w:sz w:val="19"/>
              </w:rPr>
              <w:t>kses (read-only untuk pimpinan) dinilai tepat guna menjaga keamanan data.</w:t>
            </w:r>
          </w:p>
        </w:tc>
      </w:tr>
      <w:tr w:rsidR="002F74FB" w14:paraId="424E4B3B" w14:textId="77777777">
        <w:trPr>
          <w:jc w:val="center"/>
        </w:trPr>
        <w:tc>
          <w:tcPr>
            <w:tcW w:w="3120" w:type="dxa"/>
            <w:tcMar>
              <w:top w:w="120" w:type="dxa"/>
              <w:left w:w="150" w:type="dxa"/>
              <w:bottom w:w="120" w:type="dxa"/>
              <w:right w:w="150" w:type="dxa"/>
            </w:tcMar>
          </w:tcPr>
          <w:p w14:paraId="6732E221" w14:textId="77777777" w:rsidR="002F74FB" w:rsidRDefault="00550A25">
            <w:r>
              <w:rPr>
                <w:sz w:val="19"/>
              </w:rPr>
              <w:t>Behavioral Intention (BIU)</w:t>
            </w:r>
            <w:r>
              <w:rPr>
                <w:sz w:val="19"/>
              </w:rPr>
              <w:br/>
              <w:t>- Niat Penggunaan</w:t>
            </w:r>
          </w:p>
        </w:tc>
        <w:tc>
          <w:tcPr>
            <w:tcW w:w="3120" w:type="dxa"/>
            <w:tcMar>
              <w:top w:w="120" w:type="dxa"/>
              <w:left w:w="150" w:type="dxa"/>
              <w:bottom w:w="120" w:type="dxa"/>
              <w:right w:w="150" w:type="dxa"/>
            </w:tcMar>
          </w:tcPr>
          <w:p w14:paraId="2619FDE2" w14:textId="77777777" w:rsidR="002F74FB" w:rsidRDefault="00550A25">
            <w:r>
              <w:rPr>
                <w:sz w:val="19"/>
              </w:rPr>
              <w:t>BI-1</w:t>
            </w:r>
          </w:p>
        </w:tc>
        <w:tc>
          <w:tcPr>
            <w:tcW w:w="3120" w:type="dxa"/>
            <w:tcMar>
              <w:top w:w="120" w:type="dxa"/>
              <w:left w:w="150" w:type="dxa"/>
              <w:bottom w:w="120" w:type="dxa"/>
              <w:right w:w="150" w:type="dxa"/>
            </w:tcMar>
          </w:tcPr>
          <w:p w14:paraId="4E2D7E2C" w14:textId="77777777" w:rsidR="002F74FB" w:rsidRDefault="00550A25">
            <w:r>
              <w:rPr>
                <w:sz w:val="19"/>
              </w:rPr>
              <w:t>Saya berniat menyarankan sistem ini menjadi platform operasional tunggal kasir sekolah.</w:t>
            </w:r>
          </w:p>
        </w:tc>
      </w:tr>
      <w:tr w:rsidR="002F74FB" w14:paraId="1B3FAB9B" w14:textId="77777777">
        <w:trPr>
          <w:jc w:val="center"/>
        </w:trPr>
        <w:tc>
          <w:tcPr>
            <w:tcW w:w="3120" w:type="dxa"/>
            <w:tcMar>
              <w:top w:w="120" w:type="dxa"/>
              <w:left w:w="150" w:type="dxa"/>
              <w:bottom w:w="120" w:type="dxa"/>
              <w:right w:w="150" w:type="dxa"/>
            </w:tcMar>
          </w:tcPr>
          <w:p w14:paraId="50A8E9D4" w14:textId="77777777" w:rsidR="002F74FB" w:rsidRDefault="002F74FB"/>
        </w:tc>
        <w:tc>
          <w:tcPr>
            <w:tcW w:w="3120" w:type="dxa"/>
            <w:tcMar>
              <w:top w:w="120" w:type="dxa"/>
              <w:left w:w="150" w:type="dxa"/>
              <w:bottom w:w="120" w:type="dxa"/>
              <w:right w:w="150" w:type="dxa"/>
            </w:tcMar>
          </w:tcPr>
          <w:p w14:paraId="7B1F4A38" w14:textId="77777777" w:rsidR="002F74FB" w:rsidRDefault="00550A25">
            <w:r>
              <w:rPr>
                <w:sz w:val="19"/>
              </w:rPr>
              <w:t>BI-2</w:t>
            </w:r>
          </w:p>
        </w:tc>
        <w:tc>
          <w:tcPr>
            <w:tcW w:w="3120" w:type="dxa"/>
            <w:tcMar>
              <w:top w:w="120" w:type="dxa"/>
              <w:left w:w="150" w:type="dxa"/>
              <w:bottom w:w="120" w:type="dxa"/>
              <w:right w:w="150" w:type="dxa"/>
            </w:tcMar>
          </w:tcPr>
          <w:p w14:paraId="7A6F4F3C" w14:textId="77777777" w:rsidR="002F74FB" w:rsidRDefault="00550A25">
            <w:r>
              <w:rPr>
                <w:sz w:val="19"/>
              </w:rPr>
              <w:t xml:space="preserve">Saya akan terus </w:t>
            </w:r>
            <w:r>
              <w:rPr>
                <w:sz w:val="19"/>
              </w:rPr>
              <w:t>menggunakan aplikasi ini untuk pencatatan keuangan di periode ajaran berikutnya.</w:t>
            </w:r>
          </w:p>
        </w:tc>
      </w:tr>
      <w:tr w:rsidR="002F74FB" w14:paraId="45A04D13" w14:textId="77777777">
        <w:trPr>
          <w:jc w:val="center"/>
        </w:trPr>
        <w:tc>
          <w:tcPr>
            <w:tcW w:w="3120" w:type="dxa"/>
            <w:tcMar>
              <w:top w:w="120" w:type="dxa"/>
              <w:left w:w="150" w:type="dxa"/>
              <w:bottom w:w="120" w:type="dxa"/>
              <w:right w:w="150" w:type="dxa"/>
            </w:tcMar>
          </w:tcPr>
          <w:p w14:paraId="74A7280E" w14:textId="77777777" w:rsidR="002F74FB" w:rsidRDefault="002F74FB"/>
        </w:tc>
        <w:tc>
          <w:tcPr>
            <w:tcW w:w="3120" w:type="dxa"/>
            <w:tcMar>
              <w:top w:w="120" w:type="dxa"/>
              <w:left w:w="150" w:type="dxa"/>
              <w:bottom w:w="120" w:type="dxa"/>
              <w:right w:w="150" w:type="dxa"/>
            </w:tcMar>
          </w:tcPr>
          <w:p w14:paraId="4BB89D9E" w14:textId="77777777" w:rsidR="002F74FB" w:rsidRDefault="00550A25">
            <w:r>
              <w:rPr>
                <w:sz w:val="19"/>
              </w:rPr>
              <w:t>BI-3</w:t>
            </w:r>
          </w:p>
        </w:tc>
        <w:tc>
          <w:tcPr>
            <w:tcW w:w="3120" w:type="dxa"/>
            <w:tcMar>
              <w:top w:w="120" w:type="dxa"/>
              <w:left w:w="150" w:type="dxa"/>
              <w:bottom w:w="120" w:type="dxa"/>
              <w:right w:w="150" w:type="dxa"/>
            </w:tcMar>
          </w:tcPr>
          <w:p w14:paraId="04838C0C" w14:textId="77777777" w:rsidR="002F74FB" w:rsidRDefault="00550A25">
            <w:r>
              <w:rPr>
                <w:sz w:val="19"/>
              </w:rPr>
              <w:t>Saya bersedia merekomendasikan sistem ini kepada unit madrasah lain jika diperlukan.</w:t>
            </w:r>
          </w:p>
        </w:tc>
      </w:tr>
    </w:tbl>
    <w:p w14:paraId="31B9ABE4" w14:textId="77777777" w:rsidR="002F74FB" w:rsidRDefault="002F74FB"/>
    <w:p w14:paraId="3B042970" w14:textId="77777777" w:rsidR="002F74FB" w:rsidRDefault="00550A25">
      <w:r>
        <w:rPr>
          <w:b/>
          <w:sz w:val="24"/>
        </w:rPr>
        <w:t>4.3 Rekapitulasi Jawaban Responden</w:t>
      </w:r>
    </w:p>
    <w:p w14:paraId="29B67ED6" w14:textId="77777777" w:rsidR="002F74FB" w:rsidRDefault="00550A25">
      <w:r>
        <w:t>Berikut adalah rekap skor jawaban yang diberik</w:t>
      </w:r>
      <w:r>
        <w:t>an oleh kelima responden (skala 1 - 5) untuk setiap kode pertanyaan:</w:t>
      </w:r>
    </w:p>
    <w:tbl>
      <w:tblPr>
        <w:tblStyle w:val="TableGrid"/>
        <w:tblW w:w="0" w:type="auto"/>
        <w:jc w:val="center"/>
        <w:tblLook w:val="04A0" w:firstRow="1" w:lastRow="0" w:firstColumn="1" w:lastColumn="0" w:noHBand="0" w:noVBand="1"/>
      </w:tblPr>
      <w:tblGrid>
        <w:gridCol w:w="1170"/>
        <w:gridCol w:w="1378"/>
        <w:gridCol w:w="1170"/>
        <w:gridCol w:w="1170"/>
        <w:gridCol w:w="1170"/>
        <w:gridCol w:w="1170"/>
        <w:gridCol w:w="1170"/>
        <w:gridCol w:w="1170"/>
      </w:tblGrid>
      <w:tr w:rsidR="002F74FB" w14:paraId="3AC3A2ED" w14:textId="77777777">
        <w:trPr>
          <w:jc w:val="center"/>
        </w:trPr>
        <w:tc>
          <w:tcPr>
            <w:tcW w:w="1170" w:type="dxa"/>
            <w:shd w:val="clear" w:color="auto" w:fill="1A365D"/>
            <w:tcMar>
              <w:top w:w="120" w:type="dxa"/>
              <w:left w:w="150" w:type="dxa"/>
              <w:bottom w:w="120" w:type="dxa"/>
              <w:right w:w="150" w:type="dxa"/>
            </w:tcMar>
          </w:tcPr>
          <w:p w14:paraId="592CA6B7" w14:textId="77777777" w:rsidR="002F74FB" w:rsidRDefault="00550A25">
            <w:pPr>
              <w:jc w:val="center"/>
            </w:pPr>
            <w:r>
              <w:rPr>
                <w:b/>
                <w:color w:val="FFFFFF"/>
                <w:sz w:val="21"/>
              </w:rPr>
              <w:lastRenderedPageBreak/>
              <w:t>Kode Soal</w:t>
            </w:r>
          </w:p>
        </w:tc>
        <w:tc>
          <w:tcPr>
            <w:tcW w:w="1170" w:type="dxa"/>
            <w:shd w:val="clear" w:color="auto" w:fill="1A365D"/>
            <w:tcMar>
              <w:top w:w="120" w:type="dxa"/>
              <w:left w:w="150" w:type="dxa"/>
              <w:bottom w:w="120" w:type="dxa"/>
              <w:right w:w="150" w:type="dxa"/>
            </w:tcMar>
          </w:tcPr>
          <w:p w14:paraId="2104A58E" w14:textId="77777777" w:rsidR="002F74FB" w:rsidRDefault="00550A25">
            <w:pPr>
              <w:jc w:val="center"/>
            </w:pPr>
            <w:r>
              <w:rPr>
                <w:b/>
                <w:color w:val="FFFFFF"/>
                <w:sz w:val="21"/>
              </w:rPr>
              <w:t>R1 (Bendahara)</w:t>
            </w:r>
          </w:p>
        </w:tc>
        <w:tc>
          <w:tcPr>
            <w:tcW w:w="1170" w:type="dxa"/>
            <w:shd w:val="clear" w:color="auto" w:fill="1A365D"/>
            <w:tcMar>
              <w:top w:w="120" w:type="dxa"/>
              <w:left w:w="150" w:type="dxa"/>
              <w:bottom w:w="120" w:type="dxa"/>
              <w:right w:w="150" w:type="dxa"/>
            </w:tcMar>
          </w:tcPr>
          <w:p w14:paraId="4A5001B7" w14:textId="77777777" w:rsidR="002F74FB" w:rsidRDefault="00550A25">
            <w:pPr>
              <w:jc w:val="center"/>
            </w:pPr>
            <w:r>
              <w:rPr>
                <w:b/>
                <w:color w:val="FFFFFF"/>
                <w:sz w:val="21"/>
              </w:rPr>
              <w:t>R2 (Admin)</w:t>
            </w:r>
          </w:p>
        </w:tc>
        <w:tc>
          <w:tcPr>
            <w:tcW w:w="1170" w:type="dxa"/>
            <w:shd w:val="clear" w:color="auto" w:fill="1A365D"/>
            <w:tcMar>
              <w:top w:w="120" w:type="dxa"/>
              <w:left w:w="150" w:type="dxa"/>
              <w:bottom w:w="120" w:type="dxa"/>
              <w:right w:w="150" w:type="dxa"/>
            </w:tcMar>
          </w:tcPr>
          <w:p w14:paraId="7A5EAE1B" w14:textId="77777777" w:rsidR="002F74FB" w:rsidRDefault="00550A25">
            <w:pPr>
              <w:jc w:val="center"/>
            </w:pPr>
            <w:r>
              <w:rPr>
                <w:b/>
                <w:color w:val="FFFFFF"/>
                <w:sz w:val="21"/>
              </w:rPr>
              <w:t>R3 (Kepsek)</w:t>
            </w:r>
          </w:p>
        </w:tc>
        <w:tc>
          <w:tcPr>
            <w:tcW w:w="1170" w:type="dxa"/>
            <w:shd w:val="clear" w:color="auto" w:fill="1A365D"/>
            <w:tcMar>
              <w:top w:w="120" w:type="dxa"/>
              <w:left w:w="150" w:type="dxa"/>
              <w:bottom w:w="120" w:type="dxa"/>
              <w:right w:w="150" w:type="dxa"/>
            </w:tcMar>
          </w:tcPr>
          <w:p w14:paraId="1D4A3FD7" w14:textId="77777777" w:rsidR="002F74FB" w:rsidRDefault="00550A25">
            <w:pPr>
              <w:jc w:val="center"/>
            </w:pPr>
            <w:r>
              <w:rPr>
                <w:b/>
                <w:color w:val="FFFFFF"/>
                <w:sz w:val="21"/>
              </w:rPr>
              <w:t>R4 (Waka)</w:t>
            </w:r>
          </w:p>
        </w:tc>
        <w:tc>
          <w:tcPr>
            <w:tcW w:w="1170" w:type="dxa"/>
            <w:shd w:val="clear" w:color="auto" w:fill="1A365D"/>
            <w:tcMar>
              <w:top w:w="120" w:type="dxa"/>
              <w:left w:w="150" w:type="dxa"/>
              <w:bottom w:w="120" w:type="dxa"/>
              <w:right w:w="150" w:type="dxa"/>
            </w:tcMar>
          </w:tcPr>
          <w:p w14:paraId="447FE2A9" w14:textId="77777777" w:rsidR="002F74FB" w:rsidRDefault="00550A25">
            <w:pPr>
              <w:jc w:val="center"/>
            </w:pPr>
            <w:r>
              <w:rPr>
                <w:b/>
                <w:color w:val="FFFFFF"/>
                <w:sz w:val="21"/>
              </w:rPr>
              <w:t>R5 (TU)</w:t>
            </w:r>
          </w:p>
        </w:tc>
        <w:tc>
          <w:tcPr>
            <w:tcW w:w="1170" w:type="dxa"/>
            <w:shd w:val="clear" w:color="auto" w:fill="1A365D"/>
            <w:tcMar>
              <w:top w:w="120" w:type="dxa"/>
              <w:left w:w="150" w:type="dxa"/>
              <w:bottom w:w="120" w:type="dxa"/>
              <w:right w:w="150" w:type="dxa"/>
            </w:tcMar>
          </w:tcPr>
          <w:p w14:paraId="79275923" w14:textId="77777777" w:rsidR="002F74FB" w:rsidRDefault="00550A25">
            <w:pPr>
              <w:jc w:val="center"/>
            </w:pPr>
            <w:r>
              <w:rPr>
                <w:b/>
                <w:color w:val="FFFFFF"/>
                <w:sz w:val="21"/>
              </w:rPr>
              <w:t>Total Skor</w:t>
            </w:r>
          </w:p>
        </w:tc>
        <w:tc>
          <w:tcPr>
            <w:tcW w:w="1170" w:type="dxa"/>
            <w:shd w:val="clear" w:color="auto" w:fill="1A365D"/>
            <w:tcMar>
              <w:top w:w="120" w:type="dxa"/>
              <w:left w:w="150" w:type="dxa"/>
              <w:bottom w:w="120" w:type="dxa"/>
              <w:right w:w="150" w:type="dxa"/>
            </w:tcMar>
          </w:tcPr>
          <w:p w14:paraId="75939B8F" w14:textId="77777777" w:rsidR="002F74FB" w:rsidRDefault="00550A25">
            <w:pPr>
              <w:jc w:val="center"/>
            </w:pPr>
            <w:r>
              <w:rPr>
                <w:b/>
                <w:color w:val="FFFFFF"/>
                <w:sz w:val="21"/>
              </w:rPr>
              <w:t>Rata-rata</w:t>
            </w:r>
          </w:p>
        </w:tc>
      </w:tr>
      <w:tr w:rsidR="002F74FB" w14:paraId="56C9301F" w14:textId="77777777">
        <w:trPr>
          <w:jc w:val="center"/>
        </w:trPr>
        <w:tc>
          <w:tcPr>
            <w:tcW w:w="1170" w:type="dxa"/>
            <w:tcMar>
              <w:top w:w="120" w:type="dxa"/>
              <w:left w:w="150" w:type="dxa"/>
              <w:bottom w:w="120" w:type="dxa"/>
              <w:right w:w="150" w:type="dxa"/>
            </w:tcMar>
          </w:tcPr>
          <w:p w14:paraId="7E4E402D" w14:textId="77777777" w:rsidR="002F74FB" w:rsidRDefault="00550A25">
            <w:r>
              <w:rPr>
                <w:sz w:val="19"/>
              </w:rPr>
              <w:t>PU-1</w:t>
            </w:r>
          </w:p>
        </w:tc>
        <w:tc>
          <w:tcPr>
            <w:tcW w:w="1170" w:type="dxa"/>
            <w:tcMar>
              <w:top w:w="120" w:type="dxa"/>
              <w:left w:w="150" w:type="dxa"/>
              <w:bottom w:w="120" w:type="dxa"/>
              <w:right w:w="150" w:type="dxa"/>
            </w:tcMar>
          </w:tcPr>
          <w:p w14:paraId="1B00F5A3" w14:textId="77777777" w:rsidR="002F74FB" w:rsidRDefault="00550A25">
            <w:r>
              <w:rPr>
                <w:sz w:val="19"/>
              </w:rPr>
              <w:t>5</w:t>
            </w:r>
          </w:p>
        </w:tc>
        <w:tc>
          <w:tcPr>
            <w:tcW w:w="1170" w:type="dxa"/>
            <w:tcMar>
              <w:top w:w="120" w:type="dxa"/>
              <w:left w:w="150" w:type="dxa"/>
              <w:bottom w:w="120" w:type="dxa"/>
              <w:right w:w="150" w:type="dxa"/>
            </w:tcMar>
          </w:tcPr>
          <w:p w14:paraId="0EDC284A" w14:textId="77777777" w:rsidR="002F74FB" w:rsidRDefault="00550A25">
            <w:r>
              <w:rPr>
                <w:sz w:val="19"/>
              </w:rPr>
              <w:t>5</w:t>
            </w:r>
          </w:p>
        </w:tc>
        <w:tc>
          <w:tcPr>
            <w:tcW w:w="1170" w:type="dxa"/>
            <w:tcMar>
              <w:top w:w="120" w:type="dxa"/>
              <w:left w:w="150" w:type="dxa"/>
              <w:bottom w:w="120" w:type="dxa"/>
              <w:right w:w="150" w:type="dxa"/>
            </w:tcMar>
          </w:tcPr>
          <w:p w14:paraId="2F024998" w14:textId="77777777" w:rsidR="002F74FB" w:rsidRDefault="00550A25">
            <w:r>
              <w:rPr>
                <w:sz w:val="19"/>
              </w:rPr>
              <w:t>4</w:t>
            </w:r>
          </w:p>
        </w:tc>
        <w:tc>
          <w:tcPr>
            <w:tcW w:w="1170" w:type="dxa"/>
            <w:tcMar>
              <w:top w:w="120" w:type="dxa"/>
              <w:left w:w="150" w:type="dxa"/>
              <w:bottom w:w="120" w:type="dxa"/>
              <w:right w:w="150" w:type="dxa"/>
            </w:tcMar>
          </w:tcPr>
          <w:p w14:paraId="05CE143B" w14:textId="77777777" w:rsidR="002F74FB" w:rsidRDefault="00550A25">
            <w:r>
              <w:rPr>
                <w:sz w:val="19"/>
              </w:rPr>
              <w:t>4</w:t>
            </w:r>
          </w:p>
        </w:tc>
        <w:tc>
          <w:tcPr>
            <w:tcW w:w="1170" w:type="dxa"/>
            <w:tcMar>
              <w:top w:w="120" w:type="dxa"/>
              <w:left w:w="150" w:type="dxa"/>
              <w:bottom w:w="120" w:type="dxa"/>
              <w:right w:w="150" w:type="dxa"/>
            </w:tcMar>
          </w:tcPr>
          <w:p w14:paraId="4DEABDE6" w14:textId="77777777" w:rsidR="002F74FB" w:rsidRDefault="00550A25">
            <w:r>
              <w:rPr>
                <w:sz w:val="19"/>
              </w:rPr>
              <w:t>4</w:t>
            </w:r>
          </w:p>
        </w:tc>
        <w:tc>
          <w:tcPr>
            <w:tcW w:w="1170" w:type="dxa"/>
            <w:tcMar>
              <w:top w:w="120" w:type="dxa"/>
              <w:left w:w="150" w:type="dxa"/>
              <w:bottom w:w="120" w:type="dxa"/>
              <w:right w:w="150" w:type="dxa"/>
            </w:tcMar>
          </w:tcPr>
          <w:p w14:paraId="41840FAC" w14:textId="77777777" w:rsidR="002F74FB" w:rsidRDefault="00550A25">
            <w:r>
              <w:rPr>
                <w:sz w:val="19"/>
              </w:rPr>
              <w:t>22</w:t>
            </w:r>
          </w:p>
        </w:tc>
        <w:tc>
          <w:tcPr>
            <w:tcW w:w="1170" w:type="dxa"/>
            <w:tcMar>
              <w:top w:w="120" w:type="dxa"/>
              <w:left w:w="150" w:type="dxa"/>
              <w:bottom w:w="120" w:type="dxa"/>
              <w:right w:w="150" w:type="dxa"/>
            </w:tcMar>
          </w:tcPr>
          <w:p w14:paraId="025A21A4" w14:textId="77777777" w:rsidR="002F74FB" w:rsidRDefault="00550A25">
            <w:r>
              <w:rPr>
                <w:sz w:val="19"/>
              </w:rPr>
              <w:t>4.4</w:t>
            </w:r>
          </w:p>
        </w:tc>
      </w:tr>
      <w:tr w:rsidR="002F74FB" w14:paraId="5B7A48C1" w14:textId="77777777">
        <w:trPr>
          <w:jc w:val="center"/>
        </w:trPr>
        <w:tc>
          <w:tcPr>
            <w:tcW w:w="1170" w:type="dxa"/>
            <w:tcMar>
              <w:top w:w="120" w:type="dxa"/>
              <w:left w:w="150" w:type="dxa"/>
              <w:bottom w:w="120" w:type="dxa"/>
              <w:right w:w="150" w:type="dxa"/>
            </w:tcMar>
          </w:tcPr>
          <w:p w14:paraId="7F480128" w14:textId="77777777" w:rsidR="002F74FB" w:rsidRDefault="00550A25">
            <w:r>
              <w:rPr>
                <w:sz w:val="19"/>
              </w:rPr>
              <w:t>PU-2</w:t>
            </w:r>
          </w:p>
        </w:tc>
        <w:tc>
          <w:tcPr>
            <w:tcW w:w="1170" w:type="dxa"/>
            <w:tcMar>
              <w:top w:w="120" w:type="dxa"/>
              <w:left w:w="150" w:type="dxa"/>
              <w:bottom w:w="120" w:type="dxa"/>
              <w:right w:w="150" w:type="dxa"/>
            </w:tcMar>
          </w:tcPr>
          <w:p w14:paraId="086161F5" w14:textId="77777777" w:rsidR="002F74FB" w:rsidRDefault="00550A25">
            <w:r>
              <w:rPr>
                <w:sz w:val="19"/>
              </w:rPr>
              <w:t>5</w:t>
            </w:r>
          </w:p>
        </w:tc>
        <w:tc>
          <w:tcPr>
            <w:tcW w:w="1170" w:type="dxa"/>
            <w:tcMar>
              <w:top w:w="120" w:type="dxa"/>
              <w:left w:w="150" w:type="dxa"/>
              <w:bottom w:w="120" w:type="dxa"/>
              <w:right w:w="150" w:type="dxa"/>
            </w:tcMar>
          </w:tcPr>
          <w:p w14:paraId="1AF7A263" w14:textId="77777777" w:rsidR="002F74FB" w:rsidRDefault="00550A25">
            <w:r>
              <w:rPr>
                <w:sz w:val="19"/>
              </w:rPr>
              <w:t>4</w:t>
            </w:r>
          </w:p>
        </w:tc>
        <w:tc>
          <w:tcPr>
            <w:tcW w:w="1170" w:type="dxa"/>
            <w:tcMar>
              <w:top w:w="120" w:type="dxa"/>
              <w:left w:w="150" w:type="dxa"/>
              <w:bottom w:w="120" w:type="dxa"/>
              <w:right w:w="150" w:type="dxa"/>
            </w:tcMar>
          </w:tcPr>
          <w:p w14:paraId="291D7427" w14:textId="77777777" w:rsidR="002F74FB" w:rsidRDefault="00550A25">
            <w:r>
              <w:rPr>
                <w:sz w:val="19"/>
              </w:rPr>
              <w:t>5</w:t>
            </w:r>
          </w:p>
        </w:tc>
        <w:tc>
          <w:tcPr>
            <w:tcW w:w="1170" w:type="dxa"/>
            <w:tcMar>
              <w:top w:w="120" w:type="dxa"/>
              <w:left w:w="150" w:type="dxa"/>
              <w:bottom w:w="120" w:type="dxa"/>
              <w:right w:w="150" w:type="dxa"/>
            </w:tcMar>
          </w:tcPr>
          <w:p w14:paraId="69FDBAE1" w14:textId="77777777" w:rsidR="002F74FB" w:rsidRDefault="00550A25">
            <w:r>
              <w:rPr>
                <w:sz w:val="19"/>
              </w:rPr>
              <w:t>4</w:t>
            </w:r>
          </w:p>
        </w:tc>
        <w:tc>
          <w:tcPr>
            <w:tcW w:w="1170" w:type="dxa"/>
            <w:tcMar>
              <w:top w:w="120" w:type="dxa"/>
              <w:left w:w="150" w:type="dxa"/>
              <w:bottom w:w="120" w:type="dxa"/>
              <w:right w:w="150" w:type="dxa"/>
            </w:tcMar>
          </w:tcPr>
          <w:p w14:paraId="45F74B37" w14:textId="77777777" w:rsidR="002F74FB" w:rsidRDefault="00550A25">
            <w:r>
              <w:rPr>
                <w:sz w:val="19"/>
              </w:rPr>
              <w:t>4</w:t>
            </w:r>
          </w:p>
        </w:tc>
        <w:tc>
          <w:tcPr>
            <w:tcW w:w="1170" w:type="dxa"/>
            <w:tcMar>
              <w:top w:w="120" w:type="dxa"/>
              <w:left w:w="150" w:type="dxa"/>
              <w:bottom w:w="120" w:type="dxa"/>
              <w:right w:w="150" w:type="dxa"/>
            </w:tcMar>
          </w:tcPr>
          <w:p w14:paraId="3B0D5206" w14:textId="77777777" w:rsidR="002F74FB" w:rsidRDefault="00550A25">
            <w:r>
              <w:rPr>
                <w:sz w:val="19"/>
              </w:rPr>
              <w:t>22</w:t>
            </w:r>
          </w:p>
        </w:tc>
        <w:tc>
          <w:tcPr>
            <w:tcW w:w="1170" w:type="dxa"/>
            <w:tcMar>
              <w:top w:w="120" w:type="dxa"/>
              <w:left w:w="150" w:type="dxa"/>
              <w:bottom w:w="120" w:type="dxa"/>
              <w:right w:w="150" w:type="dxa"/>
            </w:tcMar>
          </w:tcPr>
          <w:p w14:paraId="0910903E" w14:textId="77777777" w:rsidR="002F74FB" w:rsidRDefault="00550A25">
            <w:r>
              <w:rPr>
                <w:sz w:val="19"/>
              </w:rPr>
              <w:t>4.4</w:t>
            </w:r>
          </w:p>
        </w:tc>
      </w:tr>
      <w:tr w:rsidR="002F74FB" w14:paraId="4D2024DD" w14:textId="77777777">
        <w:trPr>
          <w:jc w:val="center"/>
        </w:trPr>
        <w:tc>
          <w:tcPr>
            <w:tcW w:w="1170" w:type="dxa"/>
            <w:tcMar>
              <w:top w:w="120" w:type="dxa"/>
              <w:left w:w="150" w:type="dxa"/>
              <w:bottom w:w="120" w:type="dxa"/>
              <w:right w:w="150" w:type="dxa"/>
            </w:tcMar>
          </w:tcPr>
          <w:p w14:paraId="7D45F0B9" w14:textId="77777777" w:rsidR="002F74FB" w:rsidRDefault="00550A25">
            <w:r>
              <w:rPr>
                <w:sz w:val="19"/>
              </w:rPr>
              <w:t>PU-3</w:t>
            </w:r>
          </w:p>
        </w:tc>
        <w:tc>
          <w:tcPr>
            <w:tcW w:w="1170" w:type="dxa"/>
            <w:tcMar>
              <w:top w:w="120" w:type="dxa"/>
              <w:left w:w="150" w:type="dxa"/>
              <w:bottom w:w="120" w:type="dxa"/>
              <w:right w:w="150" w:type="dxa"/>
            </w:tcMar>
          </w:tcPr>
          <w:p w14:paraId="7F30D686" w14:textId="77777777" w:rsidR="002F74FB" w:rsidRDefault="00550A25">
            <w:r>
              <w:rPr>
                <w:sz w:val="19"/>
              </w:rPr>
              <w:t>5</w:t>
            </w:r>
          </w:p>
        </w:tc>
        <w:tc>
          <w:tcPr>
            <w:tcW w:w="1170" w:type="dxa"/>
            <w:tcMar>
              <w:top w:w="120" w:type="dxa"/>
              <w:left w:w="150" w:type="dxa"/>
              <w:bottom w:w="120" w:type="dxa"/>
              <w:right w:w="150" w:type="dxa"/>
            </w:tcMar>
          </w:tcPr>
          <w:p w14:paraId="0FA2D37C" w14:textId="77777777" w:rsidR="002F74FB" w:rsidRDefault="00550A25">
            <w:r>
              <w:rPr>
                <w:sz w:val="19"/>
              </w:rPr>
              <w:t>5</w:t>
            </w:r>
          </w:p>
        </w:tc>
        <w:tc>
          <w:tcPr>
            <w:tcW w:w="1170" w:type="dxa"/>
            <w:tcMar>
              <w:top w:w="120" w:type="dxa"/>
              <w:left w:w="150" w:type="dxa"/>
              <w:bottom w:w="120" w:type="dxa"/>
              <w:right w:w="150" w:type="dxa"/>
            </w:tcMar>
          </w:tcPr>
          <w:p w14:paraId="7497F8D0" w14:textId="77777777" w:rsidR="002F74FB" w:rsidRDefault="00550A25">
            <w:r>
              <w:rPr>
                <w:sz w:val="19"/>
              </w:rPr>
              <w:t>4</w:t>
            </w:r>
          </w:p>
        </w:tc>
        <w:tc>
          <w:tcPr>
            <w:tcW w:w="1170" w:type="dxa"/>
            <w:tcMar>
              <w:top w:w="120" w:type="dxa"/>
              <w:left w:w="150" w:type="dxa"/>
              <w:bottom w:w="120" w:type="dxa"/>
              <w:right w:w="150" w:type="dxa"/>
            </w:tcMar>
          </w:tcPr>
          <w:p w14:paraId="05312952" w14:textId="77777777" w:rsidR="002F74FB" w:rsidRDefault="00550A25">
            <w:r>
              <w:rPr>
                <w:sz w:val="19"/>
              </w:rPr>
              <w:t>4</w:t>
            </w:r>
          </w:p>
        </w:tc>
        <w:tc>
          <w:tcPr>
            <w:tcW w:w="1170" w:type="dxa"/>
            <w:tcMar>
              <w:top w:w="120" w:type="dxa"/>
              <w:left w:w="150" w:type="dxa"/>
              <w:bottom w:w="120" w:type="dxa"/>
              <w:right w:w="150" w:type="dxa"/>
            </w:tcMar>
          </w:tcPr>
          <w:p w14:paraId="4A0AD5AD" w14:textId="77777777" w:rsidR="002F74FB" w:rsidRDefault="00550A25">
            <w:r>
              <w:rPr>
                <w:sz w:val="19"/>
              </w:rPr>
              <w:t>5</w:t>
            </w:r>
          </w:p>
        </w:tc>
        <w:tc>
          <w:tcPr>
            <w:tcW w:w="1170" w:type="dxa"/>
            <w:tcMar>
              <w:top w:w="120" w:type="dxa"/>
              <w:left w:w="150" w:type="dxa"/>
              <w:bottom w:w="120" w:type="dxa"/>
              <w:right w:w="150" w:type="dxa"/>
            </w:tcMar>
          </w:tcPr>
          <w:p w14:paraId="1CB4321B" w14:textId="77777777" w:rsidR="002F74FB" w:rsidRDefault="00550A25">
            <w:r>
              <w:rPr>
                <w:sz w:val="19"/>
              </w:rPr>
              <w:t>23</w:t>
            </w:r>
          </w:p>
        </w:tc>
        <w:tc>
          <w:tcPr>
            <w:tcW w:w="1170" w:type="dxa"/>
            <w:tcMar>
              <w:top w:w="120" w:type="dxa"/>
              <w:left w:w="150" w:type="dxa"/>
              <w:bottom w:w="120" w:type="dxa"/>
              <w:right w:w="150" w:type="dxa"/>
            </w:tcMar>
          </w:tcPr>
          <w:p w14:paraId="47F2EAA2" w14:textId="77777777" w:rsidR="002F74FB" w:rsidRDefault="00550A25">
            <w:r>
              <w:rPr>
                <w:sz w:val="19"/>
              </w:rPr>
              <w:t>4.6</w:t>
            </w:r>
          </w:p>
        </w:tc>
      </w:tr>
      <w:tr w:rsidR="002F74FB" w14:paraId="2F0FC9CC" w14:textId="77777777">
        <w:trPr>
          <w:jc w:val="center"/>
        </w:trPr>
        <w:tc>
          <w:tcPr>
            <w:tcW w:w="1170" w:type="dxa"/>
            <w:tcMar>
              <w:top w:w="120" w:type="dxa"/>
              <w:left w:w="150" w:type="dxa"/>
              <w:bottom w:w="120" w:type="dxa"/>
              <w:right w:w="150" w:type="dxa"/>
            </w:tcMar>
          </w:tcPr>
          <w:p w14:paraId="65330E38" w14:textId="77777777" w:rsidR="002F74FB" w:rsidRDefault="00550A25">
            <w:r>
              <w:rPr>
                <w:sz w:val="19"/>
              </w:rPr>
              <w:t>PE-1</w:t>
            </w:r>
          </w:p>
        </w:tc>
        <w:tc>
          <w:tcPr>
            <w:tcW w:w="1170" w:type="dxa"/>
            <w:tcMar>
              <w:top w:w="120" w:type="dxa"/>
              <w:left w:w="150" w:type="dxa"/>
              <w:bottom w:w="120" w:type="dxa"/>
              <w:right w:w="150" w:type="dxa"/>
            </w:tcMar>
          </w:tcPr>
          <w:p w14:paraId="72B575AC" w14:textId="77777777" w:rsidR="002F74FB" w:rsidRDefault="00550A25">
            <w:r>
              <w:rPr>
                <w:sz w:val="19"/>
              </w:rPr>
              <w:t>5</w:t>
            </w:r>
          </w:p>
        </w:tc>
        <w:tc>
          <w:tcPr>
            <w:tcW w:w="1170" w:type="dxa"/>
            <w:tcMar>
              <w:top w:w="120" w:type="dxa"/>
              <w:left w:w="150" w:type="dxa"/>
              <w:bottom w:w="120" w:type="dxa"/>
              <w:right w:w="150" w:type="dxa"/>
            </w:tcMar>
          </w:tcPr>
          <w:p w14:paraId="367046F0" w14:textId="77777777" w:rsidR="002F74FB" w:rsidRDefault="00550A25">
            <w:r>
              <w:rPr>
                <w:sz w:val="19"/>
              </w:rPr>
              <w:t>4</w:t>
            </w:r>
          </w:p>
        </w:tc>
        <w:tc>
          <w:tcPr>
            <w:tcW w:w="1170" w:type="dxa"/>
            <w:tcMar>
              <w:top w:w="120" w:type="dxa"/>
              <w:left w:w="150" w:type="dxa"/>
              <w:bottom w:w="120" w:type="dxa"/>
              <w:right w:w="150" w:type="dxa"/>
            </w:tcMar>
          </w:tcPr>
          <w:p w14:paraId="0C5E3DFB" w14:textId="77777777" w:rsidR="002F74FB" w:rsidRDefault="00550A25">
            <w:r>
              <w:rPr>
                <w:sz w:val="19"/>
              </w:rPr>
              <w:t>4</w:t>
            </w:r>
          </w:p>
        </w:tc>
        <w:tc>
          <w:tcPr>
            <w:tcW w:w="1170" w:type="dxa"/>
            <w:tcMar>
              <w:top w:w="120" w:type="dxa"/>
              <w:left w:w="150" w:type="dxa"/>
              <w:bottom w:w="120" w:type="dxa"/>
              <w:right w:w="150" w:type="dxa"/>
            </w:tcMar>
          </w:tcPr>
          <w:p w14:paraId="167C8307" w14:textId="77777777" w:rsidR="002F74FB" w:rsidRDefault="00550A25">
            <w:r>
              <w:rPr>
                <w:sz w:val="19"/>
              </w:rPr>
              <w:t>4</w:t>
            </w:r>
          </w:p>
        </w:tc>
        <w:tc>
          <w:tcPr>
            <w:tcW w:w="1170" w:type="dxa"/>
            <w:tcMar>
              <w:top w:w="120" w:type="dxa"/>
              <w:left w:w="150" w:type="dxa"/>
              <w:bottom w:w="120" w:type="dxa"/>
              <w:right w:w="150" w:type="dxa"/>
            </w:tcMar>
          </w:tcPr>
          <w:p w14:paraId="41BB69E7" w14:textId="77777777" w:rsidR="002F74FB" w:rsidRDefault="00550A25">
            <w:r>
              <w:rPr>
                <w:sz w:val="19"/>
              </w:rPr>
              <w:t>4</w:t>
            </w:r>
          </w:p>
        </w:tc>
        <w:tc>
          <w:tcPr>
            <w:tcW w:w="1170" w:type="dxa"/>
            <w:tcMar>
              <w:top w:w="120" w:type="dxa"/>
              <w:left w:w="150" w:type="dxa"/>
              <w:bottom w:w="120" w:type="dxa"/>
              <w:right w:w="150" w:type="dxa"/>
            </w:tcMar>
          </w:tcPr>
          <w:p w14:paraId="4DDA8BE6" w14:textId="77777777" w:rsidR="002F74FB" w:rsidRDefault="00550A25">
            <w:r>
              <w:rPr>
                <w:sz w:val="19"/>
              </w:rPr>
              <w:t>21</w:t>
            </w:r>
          </w:p>
        </w:tc>
        <w:tc>
          <w:tcPr>
            <w:tcW w:w="1170" w:type="dxa"/>
            <w:tcMar>
              <w:top w:w="120" w:type="dxa"/>
              <w:left w:w="150" w:type="dxa"/>
              <w:bottom w:w="120" w:type="dxa"/>
              <w:right w:w="150" w:type="dxa"/>
            </w:tcMar>
          </w:tcPr>
          <w:p w14:paraId="5435CD3F" w14:textId="77777777" w:rsidR="002F74FB" w:rsidRDefault="00550A25">
            <w:r>
              <w:rPr>
                <w:sz w:val="19"/>
              </w:rPr>
              <w:t>4.2</w:t>
            </w:r>
          </w:p>
        </w:tc>
      </w:tr>
      <w:tr w:rsidR="002F74FB" w14:paraId="44774BFC" w14:textId="77777777">
        <w:trPr>
          <w:jc w:val="center"/>
        </w:trPr>
        <w:tc>
          <w:tcPr>
            <w:tcW w:w="1170" w:type="dxa"/>
            <w:tcMar>
              <w:top w:w="120" w:type="dxa"/>
              <w:left w:w="150" w:type="dxa"/>
              <w:bottom w:w="120" w:type="dxa"/>
              <w:right w:w="150" w:type="dxa"/>
            </w:tcMar>
          </w:tcPr>
          <w:p w14:paraId="0BBD5DC5" w14:textId="77777777" w:rsidR="002F74FB" w:rsidRDefault="00550A25">
            <w:r>
              <w:rPr>
                <w:sz w:val="19"/>
              </w:rPr>
              <w:t>PE-2</w:t>
            </w:r>
          </w:p>
        </w:tc>
        <w:tc>
          <w:tcPr>
            <w:tcW w:w="1170" w:type="dxa"/>
            <w:tcMar>
              <w:top w:w="120" w:type="dxa"/>
              <w:left w:w="150" w:type="dxa"/>
              <w:bottom w:w="120" w:type="dxa"/>
              <w:right w:w="150" w:type="dxa"/>
            </w:tcMar>
          </w:tcPr>
          <w:p w14:paraId="7AC30D0E" w14:textId="77777777" w:rsidR="002F74FB" w:rsidRDefault="00550A25">
            <w:r>
              <w:rPr>
                <w:sz w:val="19"/>
              </w:rPr>
              <w:t>4</w:t>
            </w:r>
          </w:p>
        </w:tc>
        <w:tc>
          <w:tcPr>
            <w:tcW w:w="1170" w:type="dxa"/>
            <w:tcMar>
              <w:top w:w="120" w:type="dxa"/>
              <w:left w:w="150" w:type="dxa"/>
              <w:bottom w:w="120" w:type="dxa"/>
              <w:right w:w="150" w:type="dxa"/>
            </w:tcMar>
          </w:tcPr>
          <w:p w14:paraId="27D8BEA9" w14:textId="77777777" w:rsidR="002F74FB" w:rsidRDefault="00550A25">
            <w:r>
              <w:rPr>
                <w:sz w:val="19"/>
              </w:rPr>
              <w:t>5</w:t>
            </w:r>
          </w:p>
        </w:tc>
        <w:tc>
          <w:tcPr>
            <w:tcW w:w="1170" w:type="dxa"/>
            <w:tcMar>
              <w:top w:w="120" w:type="dxa"/>
              <w:left w:w="150" w:type="dxa"/>
              <w:bottom w:w="120" w:type="dxa"/>
              <w:right w:w="150" w:type="dxa"/>
            </w:tcMar>
          </w:tcPr>
          <w:p w14:paraId="41171483" w14:textId="77777777" w:rsidR="002F74FB" w:rsidRDefault="00550A25">
            <w:r>
              <w:rPr>
                <w:sz w:val="19"/>
              </w:rPr>
              <w:t>3</w:t>
            </w:r>
          </w:p>
        </w:tc>
        <w:tc>
          <w:tcPr>
            <w:tcW w:w="1170" w:type="dxa"/>
            <w:tcMar>
              <w:top w:w="120" w:type="dxa"/>
              <w:left w:w="150" w:type="dxa"/>
              <w:bottom w:w="120" w:type="dxa"/>
              <w:right w:w="150" w:type="dxa"/>
            </w:tcMar>
          </w:tcPr>
          <w:p w14:paraId="2D7ACB7E" w14:textId="77777777" w:rsidR="002F74FB" w:rsidRDefault="00550A25">
            <w:r>
              <w:rPr>
                <w:sz w:val="19"/>
              </w:rPr>
              <w:t>3</w:t>
            </w:r>
          </w:p>
        </w:tc>
        <w:tc>
          <w:tcPr>
            <w:tcW w:w="1170" w:type="dxa"/>
            <w:tcMar>
              <w:top w:w="120" w:type="dxa"/>
              <w:left w:w="150" w:type="dxa"/>
              <w:bottom w:w="120" w:type="dxa"/>
              <w:right w:w="150" w:type="dxa"/>
            </w:tcMar>
          </w:tcPr>
          <w:p w14:paraId="5ADD7BCF" w14:textId="77777777" w:rsidR="002F74FB" w:rsidRDefault="00550A25">
            <w:r>
              <w:rPr>
                <w:sz w:val="19"/>
              </w:rPr>
              <w:t>4</w:t>
            </w:r>
          </w:p>
        </w:tc>
        <w:tc>
          <w:tcPr>
            <w:tcW w:w="1170" w:type="dxa"/>
            <w:tcMar>
              <w:top w:w="120" w:type="dxa"/>
              <w:left w:w="150" w:type="dxa"/>
              <w:bottom w:w="120" w:type="dxa"/>
              <w:right w:w="150" w:type="dxa"/>
            </w:tcMar>
          </w:tcPr>
          <w:p w14:paraId="7DE3A8A2" w14:textId="77777777" w:rsidR="002F74FB" w:rsidRDefault="00550A25">
            <w:r>
              <w:rPr>
                <w:sz w:val="19"/>
              </w:rPr>
              <w:t>19</w:t>
            </w:r>
          </w:p>
        </w:tc>
        <w:tc>
          <w:tcPr>
            <w:tcW w:w="1170" w:type="dxa"/>
            <w:tcMar>
              <w:top w:w="120" w:type="dxa"/>
              <w:left w:w="150" w:type="dxa"/>
              <w:bottom w:w="120" w:type="dxa"/>
              <w:right w:w="150" w:type="dxa"/>
            </w:tcMar>
          </w:tcPr>
          <w:p w14:paraId="21C95965" w14:textId="77777777" w:rsidR="002F74FB" w:rsidRDefault="00550A25">
            <w:r>
              <w:rPr>
                <w:sz w:val="19"/>
              </w:rPr>
              <w:t>3.8</w:t>
            </w:r>
          </w:p>
        </w:tc>
      </w:tr>
      <w:tr w:rsidR="002F74FB" w14:paraId="7A9FD705" w14:textId="77777777">
        <w:trPr>
          <w:jc w:val="center"/>
        </w:trPr>
        <w:tc>
          <w:tcPr>
            <w:tcW w:w="1170" w:type="dxa"/>
            <w:tcMar>
              <w:top w:w="120" w:type="dxa"/>
              <w:left w:w="150" w:type="dxa"/>
              <w:bottom w:w="120" w:type="dxa"/>
              <w:right w:w="150" w:type="dxa"/>
            </w:tcMar>
          </w:tcPr>
          <w:p w14:paraId="2FAAE9A6" w14:textId="77777777" w:rsidR="002F74FB" w:rsidRDefault="00550A25">
            <w:r>
              <w:rPr>
                <w:sz w:val="19"/>
              </w:rPr>
              <w:t>PE-3</w:t>
            </w:r>
          </w:p>
        </w:tc>
        <w:tc>
          <w:tcPr>
            <w:tcW w:w="1170" w:type="dxa"/>
            <w:tcMar>
              <w:top w:w="120" w:type="dxa"/>
              <w:left w:w="150" w:type="dxa"/>
              <w:bottom w:w="120" w:type="dxa"/>
              <w:right w:w="150" w:type="dxa"/>
            </w:tcMar>
          </w:tcPr>
          <w:p w14:paraId="4AD25CBF" w14:textId="77777777" w:rsidR="002F74FB" w:rsidRDefault="00550A25">
            <w:r>
              <w:rPr>
                <w:sz w:val="19"/>
              </w:rPr>
              <w:t>4</w:t>
            </w:r>
          </w:p>
        </w:tc>
        <w:tc>
          <w:tcPr>
            <w:tcW w:w="1170" w:type="dxa"/>
            <w:tcMar>
              <w:top w:w="120" w:type="dxa"/>
              <w:left w:w="150" w:type="dxa"/>
              <w:bottom w:w="120" w:type="dxa"/>
              <w:right w:w="150" w:type="dxa"/>
            </w:tcMar>
          </w:tcPr>
          <w:p w14:paraId="033CE441" w14:textId="77777777" w:rsidR="002F74FB" w:rsidRDefault="00550A25">
            <w:r>
              <w:rPr>
                <w:sz w:val="19"/>
              </w:rPr>
              <w:t>5</w:t>
            </w:r>
          </w:p>
        </w:tc>
        <w:tc>
          <w:tcPr>
            <w:tcW w:w="1170" w:type="dxa"/>
            <w:tcMar>
              <w:top w:w="120" w:type="dxa"/>
              <w:left w:w="150" w:type="dxa"/>
              <w:bottom w:w="120" w:type="dxa"/>
              <w:right w:w="150" w:type="dxa"/>
            </w:tcMar>
          </w:tcPr>
          <w:p w14:paraId="520D556C" w14:textId="77777777" w:rsidR="002F74FB" w:rsidRDefault="00550A25">
            <w:r>
              <w:rPr>
                <w:sz w:val="19"/>
              </w:rPr>
              <w:t>4</w:t>
            </w:r>
          </w:p>
        </w:tc>
        <w:tc>
          <w:tcPr>
            <w:tcW w:w="1170" w:type="dxa"/>
            <w:tcMar>
              <w:top w:w="120" w:type="dxa"/>
              <w:left w:w="150" w:type="dxa"/>
              <w:bottom w:w="120" w:type="dxa"/>
              <w:right w:w="150" w:type="dxa"/>
            </w:tcMar>
          </w:tcPr>
          <w:p w14:paraId="6492F8D6" w14:textId="77777777" w:rsidR="002F74FB" w:rsidRDefault="00550A25">
            <w:r>
              <w:rPr>
                <w:sz w:val="19"/>
              </w:rPr>
              <w:t>4</w:t>
            </w:r>
          </w:p>
        </w:tc>
        <w:tc>
          <w:tcPr>
            <w:tcW w:w="1170" w:type="dxa"/>
            <w:tcMar>
              <w:top w:w="120" w:type="dxa"/>
              <w:left w:w="150" w:type="dxa"/>
              <w:bottom w:w="120" w:type="dxa"/>
              <w:right w:w="150" w:type="dxa"/>
            </w:tcMar>
          </w:tcPr>
          <w:p w14:paraId="75610A19" w14:textId="77777777" w:rsidR="002F74FB" w:rsidRDefault="00550A25">
            <w:r>
              <w:rPr>
                <w:sz w:val="19"/>
              </w:rPr>
              <w:t>4</w:t>
            </w:r>
          </w:p>
        </w:tc>
        <w:tc>
          <w:tcPr>
            <w:tcW w:w="1170" w:type="dxa"/>
            <w:tcMar>
              <w:top w:w="120" w:type="dxa"/>
              <w:left w:w="150" w:type="dxa"/>
              <w:bottom w:w="120" w:type="dxa"/>
              <w:right w:w="150" w:type="dxa"/>
            </w:tcMar>
          </w:tcPr>
          <w:p w14:paraId="26CD518D" w14:textId="77777777" w:rsidR="002F74FB" w:rsidRDefault="00550A25">
            <w:r>
              <w:rPr>
                <w:sz w:val="19"/>
              </w:rPr>
              <w:t>21</w:t>
            </w:r>
          </w:p>
        </w:tc>
        <w:tc>
          <w:tcPr>
            <w:tcW w:w="1170" w:type="dxa"/>
            <w:tcMar>
              <w:top w:w="120" w:type="dxa"/>
              <w:left w:w="150" w:type="dxa"/>
              <w:bottom w:w="120" w:type="dxa"/>
              <w:right w:w="150" w:type="dxa"/>
            </w:tcMar>
          </w:tcPr>
          <w:p w14:paraId="2DBE5A6D" w14:textId="77777777" w:rsidR="002F74FB" w:rsidRDefault="00550A25">
            <w:r>
              <w:rPr>
                <w:sz w:val="19"/>
              </w:rPr>
              <w:t>4.2</w:t>
            </w:r>
          </w:p>
        </w:tc>
      </w:tr>
      <w:tr w:rsidR="002F74FB" w14:paraId="02918F49" w14:textId="77777777">
        <w:trPr>
          <w:jc w:val="center"/>
        </w:trPr>
        <w:tc>
          <w:tcPr>
            <w:tcW w:w="1170" w:type="dxa"/>
            <w:tcMar>
              <w:top w:w="120" w:type="dxa"/>
              <w:left w:w="150" w:type="dxa"/>
              <w:bottom w:w="120" w:type="dxa"/>
              <w:right w:w="150" w:type="dxa"/>
            </w:tcMar>
          </w:tcPr>
          <w:p w14:paraId="6108C955" w14:textId="77777777" w:rsidR="002F74FB" w:rsidRDefault="00550A25">
            <w:r>
              <w:rPr>
                <w:sz w:val="19"/>
              </w:rPr>
              <w:t>AT-1</w:t>
            </w:r>
          </w:p>
        </w:tc>
        <w:tc>
          <w:tcPr>
            <w:tcW w:w="1170" w:type="dxa"/>
            <w:tcMar>
              <w:top w:w="120" w:type="dxa"/>
              <w:left w:w="150" w:type="dxa"/>
              <w:bottom w:w="120" w:type="dxa"/>
              <w:right w:w="150" w:type="dxa"/>
            </w:tcMar>
          </w:tcPr>
          <w:p w14:paraId="2920BF16" w14:textId="77777777" w:rsidR="002F74FB" w:rsidRDefault="00550A25">
            <w:r>
              <w:rPr>
                <w:sz w:val="19"/>
              </w:rPr>
              <w:t>5</w:t>
            </w:r>
          </w:p>
        </w:tc>
        <w:tc>
          <w:tcPr>
            <w:tcW w:w="1170" w:type="dxa"/>
            <w:tcMar>
              <w:top w:w="120" w:type="dxa"/>
              <w:left w:w="150" w:type="dxa"/>
              <w:bottom w:w="120" w:type="dxa"/>
              <w:right w:w="150" w:type="dxa"/>
            </w:tcMar>
          </w:tcPr>
          <w:p w14:paraId="684F7679" w14:textId="77777777" w:rsidR="002F74FB" w:rsidRDefault="00550A25">
            <w:r>
              <w:rPr>
                <w:sz w:val="19"/>
              </w:rPr>
              <w:t>4</w:t>
            </w:r>
          </w:p>
        </w:tc>
        <w:tc>
          <w:tcPr>
            <w:tcW w:w="1170" w:type="dxa"/>
            <w:tcMar>
              <w:top w:w="120" w:type="dxa"/>
              <w:left w:w="150" w:type="dxa"/>
              <w:bottom w:w="120" w:type="dxa"/>
              <w:right w:w="150" w:type="dxa"/>
            </w:tcMar>
          </w:tcPr>
          <w:p w14:paraId="4B80E4BC" w14:textId="77777777" w:rsidR="002F74FB" w:rsidRDefault="00550A25">
            <w:r>
              <w:rPr>
                <w:sz w:val="19"/>
              </w:rPr>
              <w:t>4</w:t>
            </w:r>
          </w:p>
        </w:tc>
        <w:tc>
          <w:tcPr>
            <w:tcW w:w="1170" w:type="dxa"/>
            <w:tcMar>
              <w:top w:w="120" w:type="dxa"/>
              <w:left w:w="150" w:type="dxa"/>
              <w:bottom w:w="120" w:type="dxa"/>
              <w:right w:w="150" w:type="dxa"/>
            </w:tcMar>
          </w:tcPr>
          <w:p w14:paraId="2AD3E5E7" w14:textId="77777777" w:rsidR="002F74FB" w:rsidRDefault="00550A25">
            <w:r>
              <w:rPr>
                <w:sz w:val="19"/>
              </w:rPr>
              <w:t>4</w:t>
            </w:r>
          </w:p>
        </w:tc>
        <w:tc>
          <w:tcPr>
            <w:tcW w:w="1170" w:type="dxa"/>
            <w:tcMar>
              <w:top w:w="120" w:type="dxa"/>
              <w:left w:w="150" w:type="dxa"/>
              <w:bottom w:w="120" w:type="dxa"/>
              <w:right w:w="150" w:type="dxa"/>
            </w:tcMar>
          </w:tcPr>
          <w:p w14:paraId="1E278E16" w14:textId="77777777" w:rsidR="002F74FB" w:rsidRDefault="00550A25">
            <w:r>
              <w:rPr>
                <w:sz w:val="19"/>
              </w:rPr>
              <w:t>4</w:t>
            </w:r>
          </w:p>
        </w:tc>
        <w:tc>
          <w:tcPr>
            <w:tcW w:w="1170" w:type="dxa"/>
            <w:tcMar>
              <w:top w:w="120" w:type="dxa"/>
              <w:left w:w="150" w:type="dxa"/>
              <w:bottom w:w="120" w:type="dxa"/>
              <w:right w:w="150" w:type="dxa"/>
            </w:tcMar>
          </w:tcPr>
          <w:p w14:paraId="6E829A30" w14:textId="77777777" w:rsidR="002F74FB" w:rsidRDefault="00550A25">
            <w:r>
              <w:rPr>
                <w:sz w:val="19"/>
              </w:rPr>
              <w:t>21</w:t>
            </w:r>
          </w:p>
        </w:tc>
        <w:tc>
          <w:tcPr>
            <w:tcW w:w="1170" w:type="dxa"/>
            <w:tcMar>
              <w:top w:w="120" w:type="dxa"/>
              <w:left w:w="150" w:type="dxa"/>
              <w:bottom w:w="120" w:type="dxa"/>
              <w:right w:w="150" w:type="dxa"/>
            </w:tcMar>
          </w:tcPr>
          <w:p w14:paraId="2362061F" w14:textId="77777777" w:rsidR="002F74FB" w:rsidRDefault="00550A25">
            <w:r>
              <w:rPr>
                <w:sz w:val="19"/>
              </w:rPr>
              <w:t>4.2</w:t>
            </w:r>
          </w:p>
        </w:tc>
      </w:tr>
      <w:tr w:rsidR="002F74FB" w14:paraId="55CFD493" w14:textId="77777777">
        <w:trPr>
          <w:jc w:val="center"/>
        </w:trPr>
        <w:tc>
          <w:tcPr>
            <w:tcW w:w="1170" w:type="dxa"/>
            <w:tcMar>
              <w:top w:w="120" w:type="dxa"/>
              <w:left w:w="150" w:type="dxa"/>
              <w:bottom w:w="120" w:type="dxa"/>
              <w:right w:w="150" w:type="dxa"/>
            </w:tcMar>
          </w:tcPr>
          <w:p w14:paraId="25328397" w14:textId="77777777" w:rsidR="002F74FB" w:rsidRDefault="00550A25">
            <w:r>
              <w:rPr>
                <w:sz w:val="19"/>
              </w:rPr>
              <w:t>AT-2</w:t>
            </w:r>
          </w:p>
        </w:tc>
        <w:tc>
          <w:tcPr>
            <w:tcW w:w="1170" w:type="dxa"/>
            <w:tcMar>
              <w:top w:w="120" w:type="dxa"/>
              <w:left w:w="150" w:type="dxa"/>
              <w:bottom w:w="120" w:type="dxa"/>
              <w:right w:w="150" w:type="dxa"/>
            </w:tcMar>
          </w:tcPr>
          <w:p w14:paraId="1DEF07CF" w14:textId="77777777" w:rsidR="002F74FB" w:rsidRDefault="00550A25">
            <w:r>
              <w:rPr>
                <w:sz w:val="19"/>
              </w:rPr>
              <w:t>4</w:t>
            </w:r>
          </w:p>
        </w:tc>
        <w:tc>
          <w:tcPr>
            <w:tcW w:w="1170" w:type="dxa"/>
            <w:tcMar>
              <w:top w:w="120" w:type="dxa"/>
              <w:left w:w="150" w:type="dxa"/>
              <w:bottom w:w="120" w:type="dxa"/>
              <w:right w:w="150" w:type="dxa"/>
            </w:tcMar>
          </w:tcPr>
          <w:p w14:paraId="760B5368" w14:textId="77777777" w:rsidR="002F74FB" w:rsidRDefault="00550A25">
            <w:r>
              <w:rPr>
                <w:sz w:val="19"/>
              </w:rPr>
              <w:t>5</w:t>
            </w:r>
          </w:p>
        </w:tc>
        <w:tc>
          <w:tcPr>
            <w:tcW w:w="1170" w:type="dxa"/>
            <w:tcMar>
              <w:top w:w="120" w:type="dxa"/>
              <w:left w:w="150" w:type="dxa"/>
              <w:bottom w:w="120" w:type="dxa"/>
              <w:right w:w="150" w:type="dxa"/>
            </w:tcMar>
          </w:tcPr>
          <w:p w14:paraId="2B8BBA5D" w14:textId="77777777" w:rsidR="002F74FB" w:rsidRDefault="00550A25">
            <w:r>
              <w:rPr>
                <w:sz w:val="19"/>
              </w:rPr>
              <w:t>4</w:t>
            </w:r>
          </w:p>
        </w:tc>
        <w:tc>
          <w:tcPr>
            <w:tcW w:w="1170" w:type="dxa"/>
            <w:tcMar>
              <w:top w:w="120" w:type="dxa"/>
              <w:left w:w="150" w:type="dxa"/>
              <w:bottom w:w="120" w:type="dxa"/>
              <w:right w:w="150" w:type="dxa"/>
            </w:tcMar>
          </w:tcPr>
          <w:p w14:paraId="2A7945BF" w14:textId="77777777" w:rsidR="002F74FB" w:rsidRDefault="00550A25">
            <w:r>
              <w:rPr>
                <w:sz w:val="19"/>
              </w:rPr>
              <w:t>5</w:t>
            </w:r>
          </w:p>
        </w:tc>
        <w:tc>
          <w:tcPr>
            <w:tcW w:w="1170" w:type="dxa"/>
            <w:tcMar>
              <w:top w:w="120" w:type="dxa"/>
              <w:left w:w="150" w:type="dxa"/>
              <w:bottom w:w="120" w:type="dxa"/>
              <w:right w:w="150" w:type="dxa"/>
            </w:tcMar>
          </w:tcPr>
          <w:p w14:paraId="09758090" w14:textId="77777777" w:rsidR="002F74FB" w:rsidRDefault="00550A25">
            <w:r>
              <w:rPr>
                <w:sz w:val="19"/>
              </w:rPr>
              <w:t>4</w:t>
            </w:r>
          </w:p>
        </w:tc>
        <w:tc>
          <w:tcPr>
            <w:tcW w:w="1170" w:type="dxa"/>
            <w:tcMar>
              <w:top w:w="120" w:type="dxa"/>
              <w:left w:w="150" w:type="dxa"/>
              <w:bottom w:w="120" w:type="dxa"/>
              <w:right w:w="150" w:type="dxa"/>
            </w:tcMar>
          </w:tcPr>
          <w:p w14:paraId="7BD1D56C" w14:textId="77777777" w:rsidR="002F74FB" w:rsidRDefault="00550A25">
            <w:r>
              <w:rPr>
                <w:sz w:val="19"/>
              </w:rPr>
              <w:t>22</w:t>
            </w:r>
          </w:p>
        </w:tc>
        <w:tc>
          <w:tcPr>
            <w:tcW w:w="1170" w:type="dxa"/>
            <w:tcMar>
              <w:top w:w="120" w:type="dxa"/>
              <w:left w:w="150" w:type="dxa"/>
              <w:bottom w:w="120" w:type="dxa"/>
              <w:right w:w="150" w:type="dxa"/>
            </w:tcMar>
          </w:tcPr>
          <w:p w14:paraId="3BF58A85" w14:textId="77777777" w:rsidR="002F74FB" w:rsidRDefault="00550A25">
            <w:r>
              <w:rPr>
                <w:sz w:val="19"/>
              </w:rPr>
              <w:t>4.4</w:t>
            </w:r>
          </w:p>
        </w:tc>
      </w:tr>
      <w:tr w:rsidR="002F74FB" w14:paraId="4CB601B2" w14:textId="77777777">
        <w:trPr>
          <w:jc w:val="center"/>
        </w:trPr>
        <w:tc>
          <w:tcPr>
            <w:tcW w:w="1170" w:type="dxa"/>
            <w:tcMar>
              <w:top w:w="120" w:type="dxa"/>
              <w:left w:w="150" w:type="dxa"/>
              <w:bottom w:w="120" w:type="dxa"/>
              <w:right w:w="150" w:type="dxa"/>
            </w:tcMar>
          </w:tcPr>
          <w:p w14:paraId="211AF773" w14:textId="77777777" w:rsidR="002F74FB" w:rsidRDefault="00550A25">
            <w:r>
              <w:rPr>
                <w:sz w:val="19"/>
              </w:rPr>
              <w:t>AT-3</w:t>
            </w:r>
          </w:p>
        </w:tc>
        <w:tc>
          <w:tcPr>
            <w:tcW w:w="1170" w:type="dxa"/>
            <w:tcMar>
              <w:top w:w="120" w:type="dxa"/>
              <w:left w:w="150" w:type="dxa"/>
              <w:bottom w:w="120" w:type="dxa"/>
              <w:right w:w="150" w:type="dxa"/>
            </w:tcMar>
          </w:tcPr>
          <w:p w14:paraId="2293CDC5" w14:textId="77777777" w:rsidR="002F74FB" w:rsidRDefault="00550A25">
            <w:r>
              <w:rPr>
                <w:sz w:val="19"/>
              </w:rPr>
              <w:t>5</w:t>
            </w:r>
          </w:p>
        </w:tc>
        <w:tc>
          <w:tcPr>
            <w:tcW w:w="1170" w:type="dxa"/>
            <w:tcMar>
              <w:top w:w="120" w:type="dxa"/>
              <w:left w:w="150" w:type="dxa"/>
              <w:bottom w:w="120" w:type="dxa"/>
              <w:right w:w="150" w:type="dxa"/>
            </w:tcMar>
          </w:tcPr>
          <w:p w14:paraId="1B49D3FD" w14:textId="77777777" w:rsidR="002F74FB" w:rsidRDefault="00550A25">
            <w:r>
              <w:rPr>
                <w:sz w:val="19"/>
              </w:rPr>
              <w:t>5</w:t>
            </w:r>
          </w:p>
        </w:tc>
        <w:tc>
          <w:tcPr>
            <w:tcW w:w="1170" w:type="dxa"/>
            <w:tcMar>
              <w:top w:w="120" w:type="dxa"/>
              <w:left w:w="150" w:type="dxa"/>
              <w:bottom w:w="120" w:type="dxa"/>
              <w:right w:w="150" w:type="dxa"/>
            </w:tcMar>
          </w:tcPr>
          <w:p w14:paraId="7A564715" w14:textId="77777777" w:rsidR="002F74FB" w:rsidRDefault="00550A25">
            <w:r>
              <w:rPr>
                <w:sz w:val="19"/>
              </w:rPr>
              <w:t>5</w:t>
            </w:r>
          </w:p>
        </w:tc>
        <w:tc>
          <w:tcPr>
            <w:tcW w:w="1170" w:type="dxa"/>
            <w:tcMar>
              <w:top w:w="120" w:type="dxa"/>
              <w:left w:w="150" w:type="dxa"/>
              <w:bottom w:w="120" w:type="dxa"/>
              <w:right w:w="150" w:type="dxa"/>
            </w:tcMar>
          </w:tcPr>
          <w:p w14:paraId="5AF1D6FB" w14:textId="77777777" w:rsidR="002F74FB" w:rsidRDefault="00550A25">
            <w:r>
              <w:rPr>
                <w:sz w:val="19"/>
              </w:rPr>
              <w:t>5</w:t>
            </w:r>
          </w:p>
        </w:tc>
        <w:tc>
          <w:tcPr>
            <w:tcW w:w="1170" w:type="dxa"/>
            <w:tcMar>
              <w:top w:w="120" w:type="dxa"/>
              <w:left w:w="150" w:type="dxa"/>
              <w:bottom w:w="120" w:type="dxa"/>
              <w:right w:w="150" w:type="dxa"/>
            </w:tcMar>
          </w:tcPr>
          <w:p w14:paraId="0AD139D2" w14:textId="77777777" w:rsidR="002F74FB" w:rsidRDefault="00550A25">
            <w:r>
              <w:rPr>
                <w:sz w:val="19"/>
              </w:rPr>
              <w:t>4</w:t>
            </w:r>
          </w:p>
        </w:tc>
        <w:tc>
          <w:tcPr>
            <w:tcW w:w="1170" w:type="dxa"/>
            <w:tcMar>
              <w:top w:w="120" w:type="dxa"/>
              <w:left w:w="150" w:type="dxa"/>
              <w:bottom w:w="120" w:type="dxa"/>
              <w:right w:w="150" w:type="dxa"/>
            </w:tcMar>
          </w:tcPr>
          <w:p w14:paraId="17A3F094" w14:textId="77777777" w:rsidR="002F74FB" w:rsidRDefault="00550A25">
            <w:r>
              <w:rPr>
                <w:sz w:val="19"/>
              </w:rPr>
              <w:t>24</w:t>
            </w:r>
          </w:p>
        </w:tc>
        <w:tc>
          <w:tcPr>
            <w:tcW w:w="1170" w:type="dxa"/>
            <w:tcMar>
              <w:top w:w="120" w:type="dxa"/>
              <w:left w:w="150" w:type="dxa"/>
              <w:bottom w:w="120" w:type="dxa"/>
              <w:right w:w="150" w:type="dxa"/>
            </w:tcMar>
          </w:tcPr>
          <w:p w14:paraId="07511597" w14:textId="77777777" w:rsidR="002F74FB" w:rsidRDefault="00550A25">
            <w:r>
              <w:rPr>
                <w:sz w:val="19"/>
              </w:rPr>
              <w:t>4.8</w:t>
            </w:r>
          </w:p>
        </w:tc>
      </w:tr>
      <w:tr w:rsidR="002F74FB" w14:paraId="36DCE1EF" w14:textId="77777777">
        <w:trPr>
          <w:jc w:val="center"/>
        </w:trPr>
        <w:tc>
          <w:tcPr>
            <w:tcW w:w="1170" w:type="dxa"/>
            <w:tcMar>
              <w:top w:w="120" w:type="dxa"/>
              <w:left w:w="150" w:type="dxa"/>
              <w:bottom w:w="120" w:type="dxa"/>
              <w:right w:w="150" w:type="dxa"/>
            </w:tcMar>
          </w:tcPr>
          <w:p w14:paraId="7D6BDA35" w14:textId="77777777" w:rsidR="002F74FB" w:rsidRDefault="00550A25">
            <w:r>
              <w:rPr>
                <w:sz w:val="19"/>
              </w:rPr>
              <w:t>BI-1</w:t>
            </w:r>
          </w:p>
        </w:tc>
        <w:tc>
          <w:tcPr>
            <w:tcW w:w="1170" w:type="dxa"/>
            <w:tcMar>
              <w:top w:w="120" w:type="dxa"/>
              <w:left w:w="150" w:type="dxa"/>
              <w:bottom w:w="120" w:type="dxa"/>
              <w:right w:w="150" w:type="dxa"/>
            </w:tcMar>
          </w:tcPr>
          <w:p w14:paraId="2D9F2D93" w14:textId="77777777" w:rsidR="002F74FB" w:rsidRDefault="00550A25">
            <w:r>
              <w:rPr>
                <w:sz w:val="19"/>
              </w:rPr>
              <w:t>5</w:t>
            </w:r>
          </w:p>
        </w:tc>
        <w:tc>
          <w:tcPr>
            <w:tcW w:w="1170" w:type="dxa"/>
            <w:tcMar>
              <w:top w:w="120" w:type="dxa"/>
              <w:left w:w="150" w:type="dxa"/>
              <w:bottom w:w="120" w:type="dxa"/>
              <w:right w:w="150" w:type="dxa"/>
            </w:tcMar>
          </w:tcPr>
          <w:p w14:paraId="4EA41FDE" w14:textId="77777777" w:rsidR="002F74FB" w:rsidRDefault="00550A25">
            <w:r>
              <w:rPr>
                <w:sz w:val="19"/>
              </w:rPr>
              <w:t>5</w:t>
            </w:r>
          </w:p>
        </w:tc>
        <w:tc>
          <w:tcPr>
            <w:tcW w:w="1170" w:type="dxa"/>
            <w:tcMar>
              <w:top w:w="120" w:type="dxa"/>
              <w:left w:w="150" w:type="dxa"/>
              <w:bottom w:w="120" w:type="dxa"/>
              <w:right w:w="150" w:type="dxa"/>
            </w:tcMar>
          </w:tcPr>
          <w:p w14:paraId="09675BB9" w14:textId="77777777" w:rsidR="002F74FB" w:rsidRDefault="00550A25">
            <w:r>
              <w:rPr>
                <w:sz w:val="19"/>
              </w:rPr>
              <w:t>4</w:t>
            </w:r>
          </w:p>
        </w:tc>
        <w:tc>
          <w:tcPr>
            <w:tcW w:w="1170" w:type="dxa"/>
            <w:tcMar>
              <w:top w:w="120" w:type="dxa"/>
              <w:left w:w="150" w:type="dxa"/>
              <w:bottom w:w="120" w:type="dxa"/>
              <w:right w:w="150" w:type="dxa"/>
            </w:tcMar>
          </w:tcPr>
          <w:p w14:paraId="5D36740A" w14:textId="77777777" w:rsidR="002F74FB" w:rsidRDefault="00550A25">
            <w:r>
              <w:rPr>
                <w:sz w:val="19"/>
              </w:rPr>
              <w:t>4</w:t>
            </w:r>
          </w:p>
        </w:tc>
        <w:tc>
          <w:tcPr>
            <w:tcW w:w="1170" w:type="dxa"/>
            <w:tcMar>
              <w:top w:w="120" w:type="dxa"/>
              <w:left w:w="150" w:type="dxa"/>
              <w:bottom w:w="120" w:type="dxa"/>
              <w:right w:w="150" w:type="dxa"/>
            </w:tcMar>
          </w:tcPr>
          <w:p w14:paraId="0D0E8771" w14:textId="77777777" w:rsidR="002F74FB" w:rsidRDefault="00550A25">
            <w:r>
              <w:rPr>
                <w:sz w:val="19"/>
              </w:rPr>
              <w:t>4</w:t>
            </w:r>
          </w:p>
        </w:tc>
        <w:tc>
          <w:tcPr>
            <w:tcW w:w="1170" w:type="dxa"/>
            <w:tcMar>
              <w:top w:w="120" w:type="dxa"/>
              <w:left w:w="150" w:type="dxa"/>
              <w:bottom w:w="120" w:type="dxa"/>
              <w:right w:w="150" w:type="dxa"/>
            </w:tcMar>
          </w:tcPr>
          <w:p w14:paraId="016EAB6F" w14:textId="77777777" w:rsidR="002F74FB" w:rsidRDefault="00550A25">
            <w:r>
              <w:rPr>
                <w:sz w:val="19"/>
              </w:rPr>
              <w:t>22</w:t>
            </w:r>
          </w:p>
        </w:tc>
        <w:tc>
          <w:tcPr>
            <w:tcW w:w="1170" w:type="dxa"/>
            <w:tcMar>
              <w:top w:w="120" w:type="dxa"/>
              <w:left w:w="150" w:type="dxa"/>
              <w:bottom w:w="120" w:type="dxa"/>
              <w:right w:w="150" w:type="dxa"/>
            </w:tcMar>
          </w:tcPr>
          <w:p w14:paraId="0DB36957" w14:textId="77777777" w:rsidR="002F74FB" w:rsidRDefault="00550A25">
            <w:r>
              <w:rPr>
                <w:sz w:val="19"/>
              </w:rPr>
              <w:t>4.4</w:t>
            </w:r>
          </w:p>
        </w:tc>
      </w:tr>
      <w:tr w:rsidR="002F74FB" w14:paraId="00508B7D" w14:textId="77777777">
        <w:trPr>
          <w:jc w:val="center"/>
        </w:trPr>
        <w:tc>
          <w:tcPr>
            <w:tcW w:w="1170" w:type="dxa"/>
            <w:tcMar>
              <w:top w:w="120" w:type="dxa"/>
              <w:left w:w="150" w:type="dxa"/>
              <w:bottom w:w="120" w:type="dxa"/>
              <w:right w:w="150" w:type="dxa"/>
            </w:tcMar>
          </w:tcPr>
          <w:p w14:paraId="52D45D0F" w14:textId="77777777" w:rsidR="002F74FB" w:rsidRDefault="00550A25">
            <w:r>
              <w:rPr>
                <w:sz w:val="19"/>
              </w:rPr>
              <w:t>BI-2</w:t>
            </w:r>
          </w:p>
        </w:tc>
        <w:tc>
          <w:tcPr>
            <w:tcW w:w="1170" w:type="dxa"/>
            <w:tcMar>
              <w:top w:w="120" w:type="dxa"/>
              <w:left w:w="150" w:type="dxa"/>
              <w:bottom w:w="120" w:type="dxa"/>
              <w:right w:w="150" w:type="dxa"/>
            </w:tcMar>
          </w:tcPr>
          <w:p w14:paraId="3802F8B1" w14:textId="77777777" w:rsidR="002F74FB" w:rsidRDefault="00550A25">
            <w:r>
              <w:rPr>
                <w:sz w:val="19"/>
              </w:rPr>
              <w:t>5</w:t>
            </w:r>
          </w:p>
        </w:tc>
        <w:tc>
          <w:tcPr>
            <w:tcW w:w="1170" w:type="dxa"/>
            <w:tcMar>
              <w:top w:w="120" w:type="dxa"/>
              <w:left w:w="150" w:type="dxa"/>
              <w:bottom w:w="120" w:type="dxa"/>
              <w:right w:w="150" w:type="dxa"/>
            </w:tcMar>
          </w:tcPr>
          <w:p w14:paraId="650B7BE2" w14:textId="77777777" w:rsidR="002F74FB" w:rsidRDefault="00550A25">
            <w:r>
              <w:rPr>
                <w:sz w:val="19"/>
              </w:rPr>
              <w:t>5</w:t>
            </w:r>
          </w:p>
        </w:tc>
        <w:tc>
          <w:tcPr>
            <w:tcW w:w="1170" w:type="dxa"/>
            <w:tcMar>
              <w:top w:w="120" w:type="dxa"/>
              <w:left w:w="150" w:type="dxa"/>
              <w:bottom w:w="120" w:type="dxa"/>
              <w:right w:w="150" w:type="dxa"/>
            </w:tcMar>
          </w:tcPr>
          <w:p w14:paraId="049C884A" w14:textId="77777777" w:rsidR="002F74FB" w:rsidRDefault="00550A25">
            <w:r>
              <w:rPr>
                <w:sz w:val="19"/>
              </w:rPr>
              <w:t>4</w:t>
            </w:r>
          </w:p>
        </w:tc>
        <w:tc>
          <w:tcPr>
            <w:tcW w:w="1170" w:type="dxa"/>
            <w:tcMar>
              <w:top w:w="120" w:type="dxa"/>
              <w:left w:w="150" w:type="dxa"/>
              <w:bottom w:w="120" w:type="dxa"/>
              <w:right w:w="150" w:type="dxa"/>
            </w:tcMar>
          </w:tcPr>
          <w:p w14:paraId="042523AD" w14:textId="77777777" w:rsidR="002F74FB" w:rsidRDefault="00550A25">
            <w:r>
              <w:rPr>
                <w:sz w:val="19"/>
              </w:rPr>
              <w:t>4</w:t>
            </w:r>
          </w:p>
        </w:tc>
        <w:tc>
          <w:tcPr>
            <w:tcW w:w="1170" w:type="dxa"/>
            <w:tcMar>
              <w:top w:w="120" w:type="dxa"/>
              <w:left w:w="150" w:type="dxa"/>
              <w:bottom w:w="120" w:type="dxa"/>
              <w:right w:w="150" w:type="dxa"/>
            </w:tcMar>
          </w:tcPr>
          <w:p w14:paraId="1FD65E72" w14:textId="77777777" w:rsidR="002F74FB" w:rsidRDefault="00550A25">
            <w:r>
              <w:rPr>
                <w:sz w:val="19"/>
              </w:rPr>
              <w:t>4</w:t>
            </w:r>
          </w:p>
        </w:tc>
        <w:tc>
          <w:tcPr>
            <w:tcW w:w="1170" w:type="dxa"/>
            <w:tcMar>
              <w:top w:w="120" w:type="dxa"/>
              <w:left w:w="150" w:type="dxa"/>
              <w:bottom w:w="120" w:type="dxa"/>
              <w:right w:w="150" w:type="dxa"/>
            </w:tcMar>
          </w:tcPr>
          <w:p w14:paraId="7DF1F089" w14:textId="77777777" w:rsidR="002F74FB" w:rsidRDefault="00550A25">
            <w:r>
              <w:rPr>
                <w:sz w:val="19"/>
              </w:rPr>
              <w:t>22</w:t>
            </w:r>
          </w:p>
        </w:tc>
        <w:tc>
          <w:tcPr>
            <w:tcW w:w="1170" w:type="dxa"/>
            <w:tcMar>
              <w:top w:w="120" w:type="dxa"/>
              <w:left w:w="150" w:type="dxa"/>
              <w:bottom w:w="120" w:type="dxa"/>
              <w:right w:w="150" w:type="dxa"/>
            </w:tcMar>
          </w:tcPr>
          <w:p w14:paraId="45A5AFA8" w14:textId="77777777" w:rsidR="002F74FB" w:rsidRDefault="00550A25">
            <w:r>
              <w:rPr>
                <w:sz w:val="19"/>
              </w:rPr>
              <w:t>4.4</w:t>
            </w:r>
          </w:p>
        </w:tc>
      </w:tr>
      <w:tr w:rsidR="002F74FB" w14:paraId="3B438B1B" w14:textId="77777777">
        <w:trPr>
          <w:jc w:val="center"/>
        </w:trPr>
        <w:tc>
          <w:tcPr>
            <w:tcW w:w="1170" w:type="dxa"/>
            <w:tcMar>
              <w:top w:w="120" w:type="dxa"/>
              <w:left w:w="150" w:type="dxa"/>
              <w:bottom w:w="120" w:type="dxa"/>
              <w:right w:w="150" w:type="dxa"/>
            </w:tcMar>
          </w:tcPr>
          <w:p w14:paraId="2D03EA84" w14:textId="77777777" w:rsidR="002F74FB" w:rsidRDefault="00550A25">
            <w:r>
              <w:rPr>
                <w:sz w:val="19"/>
              </w:rPr>
              <w:t>BI-3</w:t>
            </w:r>
          </w:p>
        </w:tc>
        <w:tc>
          <w:tcPr>
            <w:tcW w:w="1170" w:type="dxa"/>
            <w:tcMar>
              <w:top w:w="120" w:type="dxa"/>
              <w:left w:w="150" w:type="dxa"/>
              <w:bottom w:w="120" w:type="dxa"/>
              <w:right w:w="150" w:type="dxa"/>
            </w:tcMar>
          </w:tcPr>
          <w:p w14:paraId="0A4894F6" w14:textId="77777777" w:rsidR="002F74FB" w:rsidRDefault="00550A25">
            <w:r>
              <w:rPr>
                <w:sz w:val="19"/>
              </w:rPr>
              <w:t>5</w:t>
            </w:r>
          </w:p>
        </w:tc>
        <w:tc>
          <w:tcPr>
            <w:tcW w:w="1170" w:type="dxa"/>
            <w:tcMar>
              <w:top w:w="120" w:type="dxa"/>
              <w:left w:w="150" w:type="dxa"/>
              <w:bottom w:w="120" w:type="dxa"/>
              <w:right w:w="150" w:type="dxa"/>
            </w:tcMar>
          </w:tcPr>
          <w:p w14:paraId="1D875C6A" w14:textId="77777777" w:rsidR="002F74FB" w:rsidRDefault="00550A25">
            <w:r>
              <w:rPr>
                <w:sz w:val="19"/>
              </w:rPr>
              <w:t>4</w:t>
            </w:r>
          </w:p>
        </w:tc>
        <w:tc>
          <w:tcPr>
            <w:tcW w:w="1170" w:type="dxa"/>
            <w:tcMar>
              <w:top w:w="120" w:type="dxa"/>
              <w:left w:w="150" w:type="dxa"/>
              <w:bottom w:w="120" w:type="dxa"/>
              <w:right w:w="150" w:type="dxa"/>
            </w:tcMar>
          </w:tcPr>
          <w:p w14:paraId="6CF10714" w14:textId="77777777" w:rsidR="002F74FB" w:rsidRDefault="00550A25">
            <w:r>
              <w:rPr>
                <w:sz w:val="19"/>
              </w:rPr>
              <w:t>4</w:t>
            </w:r>
          </w:p>
        </w:tc>
        <w:tc>
          <w:tcPr>
            <w:tcW w:w="1170" w:type="dxa"/>
            <w:tcMar>
              <w:top w:w="120" w:type="dxa"/>
              <w:left w:w="150" w:type="dxa"/>
              <w:bottom w:w="120" w:type="dxa"/>
              <w:right w:w="150" w:type="dxa"/>
            </w:tcMar>
          </w:tcPr>
          <w:p w14:paraId="75A9696C" w14:textId="77777777" w:rsidR="002F74FB" w:rsidRDefault="00550A25">
            <w:r>
              <w:rPr>
                <w:sz w:val="19"/>
              </w:rPr>
              <w:t>4</w:t>
            </w:r>
          </w:p>
        </w:tc>
        <w:tc>
          <w:tcPr>
            <w:tcW w:w="1170" w:type="dxa"/>
            <w:tcMar>
              <w:top w:w="120" w:type="dxa"/>
              <w:left w:w="150" w:type="dxa"/>
              <w:bottom w:w="120" w:type="dxa"/>
              <w:right w:w="150" w:type="dxa"/>
            </w:tcMar>
          </w:tcPr>
          <w:p w14:paraId="7F3E4872" w14:textId="77777777" w:rsidR="002F74FB" w:rsidRDefault="00550A25">
            <w:r>
              <w:rPr>
                <w:sz w:val="19"/>
              </w:rPr>
              <w:t>4</w:t>
            </w:r>
          </w:p>
        </w:tc>
        <w:tc>
          <w:tcPr>
            <w:tcW w:w="1170" w:type="dxa"/>
            <w:tcMar>
              <w:top w:w="120" w:type="dxa"/>
              <w:left w:w="150" w:type="dxa"/>
              <w:bottom w:w="120" w:type="dxa"/>
              <w:right w:w="150" w:type="dxa"/>
            </w:tcMar>
          </w:tcPr>
          <w:p w14:paraId="136E3321" w14:textId="77777777" w:rsidR="002F74FB" w:rsidRDefault="00550A25">
            <w:r>
              <w:rPr>
                <w:sz w:val="19"/>
              </w:rPr>
              <w:t>21</w:t>
            </w:r>
          </w:p>
        </w:tc>
        <w:tc>
          <w:tcPr>
            <w:tcW w:w="1170" w:type="dxa"/>
            <w:tcMar>
              <w:top w:w="120" w:type="dxa"/>
              <w:left w:w="150" w:type="dxa"/>
              <w:bottom w:w="120" w:type="dxa"/>
              <w:right w:w="150" w:type="dxa"/>
            </w:tcMar>
          </w:tcPr>
          <w:p w14:paraId="05AC3A41" w14:textId="77777777" w:rsidR="002F74FB" w:rsidRDefault="00550A25">
            <w:r>
              <w:rPr>
                <w:sz w:val="19"/>
              </w:rPr>
              <w:t>4.2</w:t>
            </w:r>
          </w:p>
        </w:tc>
      </w:tr>
    </w:tbl>
    <w:p w14:paraId="293C6D31" w14:textId="77777777" w:rsidR="002F74FB" w:rsidRDefault="002F74FB"/>
    <w:p w14:paraId="0E35B73D" w14:textId="77777777" w:rsidR="002F74FB" w:rsidRDefault="00550A25">
      <w:r>
        <w:rPr>
          <w:b/>
          <w:sz w:val="24"/>
        </w:rPr>
        <w:t>4.4 Analisis dan Interpretasi Skor TAM per Variabel</w:t>
      </w:r>
    </w:p>
    <w:p w14:paraId="3DC348BF" w14:textId="77777777" w:rsidR="002F74FB" w:rsidRDefault="00550A25">
      <w:r>
        <w:rPr>
          <w:b/>
        </w:rPr>
        <w:t xml:space="preserve">1. </w:t>
      </w:r>
      <w:r>
        <w:rPr>
          <w:b/>
        </w:rPr>
        <w:t>Perceived Usefulness (PU) - Kebermanfaatan</w:t>
      </w:r>
      <w:r>
        <w:rPr>
          <w:b/>
        </w:rPr>
        <w:br/>
      </w:r>
      <w:r>
        <w:t>• Total Skor Aktual: 67 (dari skor maksimal 75)</w:t>
      </w:r>
      <w:r>
        <w:br/>
        <w:t>• Persentase Penerimaan: (67 / 75) x 100% = 89.33%</w:t>
      </w:r>
      <w:r>
        <w:br/>
        <w:t>• Interpretasi: Sangat Baik (Sangat Setuju). Responden sangat setuju bahwa sistem E-Keuangan sangat bermanfaat dal</w:t>
      </w:r>
      <w:r>
        <w:t>am meningkatkan akurasi data keuangan madrasah, menghasilkan laporan BKU siap audit, dan menghemat waktu pencatatan dibanding Excel manual.</w:t>
      </w:r>
    </w:p>
    <w:p w14:paraId="07CA99F6" w14:textId="77777777" w:rsidR="002F74FB" w:rsidRDefault="00550A25">
      <w:r>
        <w:rPr>
          <w:b/>
        </w:rPr>
        <w:t>2. Perceived Ease of Use (PEOU) - Kemudahan Penggunaan</w:t>
      </w:r>
      <w:r>
        <w:rPr>
          <w:b/>
        </w:rPr>
        <w:br/>
      </w:r>
      <w:r>
        <w:t>• Total Skor Aktual: 61 (dari skor maksimal 75)</w:t>
      </w:r>
      <w:r>
        <w:br/>
        <w:t xml:space="preserve">• Persentase </w:t>
      </w:r>
      <w:r>
        <w:t>Penerimaan: (61 / 75) x 100% = 81.33%</w:t>
      </w:r>
      <w:r>
        <w:br/>
        <w:t xml:space="preserve">• Interpretasi: Sangat Baik (Sangat Setuju). Secara umum, responden menilai menu-menu aplikasi </w:t>
      </w:r>
      <w:r>
        <w:lastRenderedPageBreak/>
        <w:t>mudah dipahami. Nilai rata-rata sedikit lebih rendah terjadi pada proses import Excel (skor rata-rata 3.8/cukup) karena pen</w:t>
      </w:r>
      <w:r>
        <w:t>gguna harus merapikan struktur kolom Excel agar sesuai dengan template migrasi sistem, namun proses tersebut tetap dianggap logis.</w:t>
      </w:r>
    </w:p>
    <w:p w14:paraId="02812C4A" w14:textId="77777777" w:rsidR="002F74FB" w:rsidRDefault="00550A25">
      <w:r>
        <w:rPr>
          <w:b/>
        </w:rPr>
        <w:t>3. Attitude Toward Using (ATU) - Sikap Penggunaan</w:t>
      </w:r>
      <w:r>
        <w:rPr>
          <w:b/>
        </w:rPr>
        <w:br/>
      </w:r>
      <w:r>
        <w:t>• Total Skor Aktual: 67 (dari skor maksimal 75)</w:t>
      </w:r>
      <w:r>
        <w:br/>
        <w:t>• Persentase Penerimaan: (6</w:t>
      </w:r>
      <w:r>
        <w:t>7 / 75) x 100% = 89.33%</w:t>
      </w:r>
      <w:r>
        <w:br/>
        <w:t>• Interpretasi: Sangat Baik (Sangat Setuju). Sikap pengguna terhadap implementasi sistem E-Keuangan bernilai positif. Pembatasan otorisasi menu untuk Kepala Madrasah dan Waka (read-only) mendapatkan skor tertinggi (skor rata-rata 4.</w:t>
      </w:r>
      <w:r>
        <w:t>8) karena memberi ketenangan dan keamanan bagi pimpinan dalam mengakses dashboard tanpa khawatir mengacaukan entri data.</w:t>
      </w:r>
    </w:p>
    <w:p w14:paraId="308CD605" w14:textId="77777777" w:rsidR="002F74FB" w:rsidRDefault="00550A25">
      <w:r>
        <w:rPr>
          <w:b/>
        </w:rPr>
        <w:t>4. Behavioral Intention to Use (BIU) - Niat Penggunaan</w:t>
      </w:r>
      <w:r>
        <w:rPr>
          <w:b/>
        </w:rPr>
        <w:br/>
      </w:r>
      <w:r>
        <w:t>• Total Skor Aktual: 65 (dari skor maksimal 75)</w:t>
      </w:r>
      <w:r>
        <w:br/>
        <w:t>• Persentase Penerimaan: (65 / 7</w:t>
      </w:r>
      <w:r>
        <w:t>5) x 100% = 86.67%</w:t>
      </w:r>
      <w:r>
        <w:br/>
        <w:t>• Interpretasi: Sangat Baik (Sangat Setuju). Seluruh pengguna memiliki niat dan komitmen yang kuat untuk terus menggunakan sistem ini secara berkesinambungan di tahun ajaran berikutnya, serta merekomendasikannya sebagai platform pencatat</w:t>
      </w:r>
      <w:r>
        <w:t>an keuangan terpusat.</w:t>
      </w:r>
    </w:p>
    <w:p w14:paraId="25FB4E12" w14:textId="77777777" w:rsidR="002F74FB" w:rsidRDefault="002F74FB"/>
    <w:p w14:paraId="34EEC143" w14:textId="77777777" w:rsidR="002F74FB" w:rsidRDefault="00550A25">
      <w:r>
        <w:rPr>
          <w:b/>
          <w:sz w:val="24"/>
        </w:rPr>
        <w:t>4.5 Kesimpulan Kelayakan TAM Secara Keseluruhan</w:t>
      </w:r>
    </w:p>
    <w:p w14:paraId="4678EE12" w14:textId="77777777" w:rsidR="002F74FB" w:rsidRDefault="00550A25">
      <w:r>
        <w:t>Berdasarkan hasil kalkulasi keempat variabel utama di atas, total skor aktual yang dikumpulkan dari kuesioner TAM adalah 260 dari total skor maksimal 300. Dengan demikian, persentase ke</w:t>
      </w:r>
      <w:r>
        <w:t>layakan penerimaan teknologi (UAT) sistem E-Keuangan MAN 2 Surakarta mencapai 86.67%. Berdasarkan skala kriteria interpretasi skor, nilai ini termasuk ke dalam kategori SANGAT BAIK (SANGAT SETUJU). Hal ini menunjukkan bahwa sistem E-Keuangan sangat siap un</w:t>
      </w:r>
      <w:r>
        <w:t>tuk diimplementasikan dan digunakan secara resmi di lingkungan MAN 2 Surakarta.</w:t>
      </w:r>
    </w:p>
    <w:p w14:paraId="2852145D" w14:textId="77777777" w:rsidR="002F74FB" w:rsidRDefault="00550A25">
      <w:r>
        <w:br w:type="page"/>
      </w:r>
    </w:p>
    <w:p w14:paraId="6FE3F5DF" w14:textId="77777777" w:rsidR="002F74FB" w:rsidRDefault="00550A25">
      <w:r>
        <w:rPr>
          <w:b/>
          <w:color w:val="1A365D"/>
          <w:sz w:val="28"/>
        </w:rPr>
        <w:lastRenderedPageBreak/>
        <w:t>BAB V: KESIMPULAN DAN REKOMENDASI</w:t>
      </w:r>
    </w:p>
    <w:p w14:paraId="175C4DCC" w14:textId="77777777" w:rsidR="002F74FB" w:rsidRDefault="00550A25">
      <w:r>
        <w:rPr>
          <w:b/>
          <w:sz w:val="24"/>
        </w:rPr>
        <w:t>5.1 Kesimpulan</w:t>
      </w:r>
    </w:p>
    <w:p w14:paraId="4B21403C" w14:textId="77777777" w:rsidR="002F74FB" w:rsidRDefault="00550A25">
      <w:r>
        <w:t>Berdasarkan serangkaian aktivitas pengujian fungsional dan penerimaan sistem keuangan MAN 2 Surakarta, dapat disimpulkan bahw</w:t>
      </w:r>
      <w:r>
        <w:t>a:</w:t>
      </w:r>
      <w:r>
        <w:br/>
        <w:t xml:space="preserve">1. Pengujian Black Box menunjukkan fungsionalitas utama aplikasi (autentikasi, manajemen data siswa, master tarif, invoice, pembayaran multi-item, audit trail, kas masuk/keluar, dan laporan BKU) berjalan 100% lancar (PASS) sesuai kriteria aturan bisnis </w:t>
      </w:r>
      <w:r>
        <w:t>madrasah.</w:t>
      </w:r>
      <w:r>
        <w:br/>
        <w:t>2. Pengujian White Box membuktikan logika internal kode PHP/Laravel di tingkat Service Layer (PaymentService) sudah terlindung dengan validasi yang ketat dan mekanisme database transaction rollback untuk menjaga integritas saldo serta mencegah du</w:t>
      </w:r>
      <w:r>
        <w:t>plikasi ledger.</w:t>
      </w:r>
      <w:r>
        <w:br/>
        <w:t>3. Hasil User Acceptance Testing (UAT) dengan instrumen TAM menghasilkan skor penerimaan sebesar 86.67% (Sangat Baik / Sangat Setuju), yang membuktikan sistem dinilai sangat membantu kinerja administratif dan sangat mudah digunakan oleh sta</w:t>
      </w:r>
      <w:r>
        <w:t>f keuangan MAN 2 Surakarta.</w:t>
      </w:r>
    </w:p>
    <w:p w14:paraId="55AA0F51" w14:textId="77777777" w:rsidR="002F74FB" w:rsidRDefault="00550A25">
      <w:r>
        <w:rPr>
          <w:b/>
          <w:sz w:val="24"/>
        </w:rPr>
        <w:t>5.2 Rekomendasi</w:t>
      </w:r>
    </w:p>
    <w:p w14:paraId="781A883D" w14:textId="77777777" w:rsidR="002F74FB" w:rsidRDefault="00550A25">
      <w:r>
        <w:t>Beberapa rekomendasi yang dapat diusulkan untuk pengembangan aplikasi ke depan adalah:</w:t>
      </w:r>
      <w:r>
        <w:br/>
        <w:t>• Menyediakan fitur unduh template Excel import siswa langsung di antarmuka sistem agar menekan kesalahan format kolom.</w:t>
      </w:r>
      <w:r>
        <w:br/>
        <w:t>• Mem</w:t>
      </w:r>
      <w:r>
        <w:t>berikan petunjuk visual singkat (tooltip / onboarding tour) pada menu import Excel untuk memudahkan pengguna pemula.</w:t>
      </w:r>
      <w:r>
        <w:br/>
        <w:t>• Mulai merencanakan integrasi notifikasi via WhatsApp/SMS Gateway pada fase berikutnya untuk menginformasikan rincian tagihan secara otoma</w:t>
      </w:r>
      <w:r>
        <w:t>tis kepada orang tua siswa.</w:t>
      </w:r>
    </w:p>
    <w:sectPr w:rsidR="002F74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4FB"/>
    <w:rsid w:val="00326F90"/>
    <w:rsid w:val="00550A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9436E"/>
  <w14:defaultImageDpi w14:val="300"/>
  <w15:docId w15:val="{E1CD5BBF-6157-41C5-975A-34ACA4F4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2731</Words>
  <Characters>15568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2026-06-30T03:55:00Z</dcterms:modified>
  <cp:category/>
</cp:coreProperties>
</file>